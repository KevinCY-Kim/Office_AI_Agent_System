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국가사업 제안서 (간략 버전)</w:t>
      </w:r>
    </w:p>
    <w:p>
      <w:r>
        <w:t>사업명: 흉부 X-Ray 영상 기반 5가지 주요 소견을 제시하는 VUNO Med-Chest X-Ray</w:t>
      </w:r>
    </w:p>
    <w:p>
      <w:r>
        <w:t>회사명: 뷰노</w:t>
      </w:r>
    </w:p>
    <w:p>
      <w:r>
        <w:t>담당자: 테스트</w:t>
      </w:r>
    </w:p>
    <w:p>
      <w:r>
        <w:t>예산: 천 백만원</w:t>
      </w:r>
    </w:p>
    <w:p/>
    <w:p>
      <w:pPr>
        <w:pStyle w:val="Heading1"/>
      </w:pPr>
      <w:r>
        <w:t>사업 개요</w:t>
      </w:r>
    </w:p>
    <w:p>
      <w:r>
        <w:t>### 사업 개요</w:t>
        <w:br/>
        <w:t>뷰노는 인공지능 기반의 의료 솔루션 기업으로, 특히 흉부 X-ray 영상을 분석하여 다양한 의학적 소견을 제공하는 데 주력하고 있습니다. 본 프로젝트 "VUNO Med-Chest X-Ray"는 흉부 X-ray 영상에서 5가지의 주요 병리학적 소견—폐렴, 기흉, 폐색전증, 결핵, 그리고 종양을—자동으로 식별하여 의료진에게 진단 정보를 제공합니다. 이 기술은 딥러닝 알고리즘을 활용하여 높은 정확도로 질병을 탐지하는 것이 특징입니다. 이를 통해 진단의 신속성과 효율성을 크게 향상시키며, 궁극적으로 환자의 치료 결과를 개선하는 데 기여하고자 합니다. 현재 진행 중인 임상 시험을 통해 기술의 안전성과 유효성을 검증 중이며, 향후 국내외 의료기관으로의 상용화를 목표로 하고 있습니다.</w:t>
      </w:r>
    </w:p>
    <w:p>
      <w:pPr>
        <w:pStyle w:val="Heading1"/>
      </w:pPr>
      <w:r>
        <w:t>문제 정의</w:t>
      </w:r>
    </w:p>
    <w:p>
      <w:r>
        <w:t>### 문제 정의</w:t>
        <w:br/>
        <w:br/>
        <w:t>**기본 정보:**</w:t>
        <w:br/>
        <w:t>- **법인명**: (주)뷰노</w:t>
        <w:br/>
        <w:t>- **사업명**: 흉부 X-Ray 영상 기반 5가지 주요 소견 제시</w:t>
        <w:br/>
        <w:t>- **연구비**: 확인되지 않음</w:t>
        <w:br/>
        <w:t>- **협동연구 여부**: 확인되지 않음</w:t>
        <w:br/>
        <w:t>- **키워드**: 흉부X선, AI분석, 의료영상진단, 진단의학, 딥러닝</w:t>
        <w:br/>
        <w:br/>
        <w:t>---</w:t>
        <w:br/>
        <w:br/>
        <w:t>**요약 정보:**</w:t>
        <w:br/>
        <w:t>본 연구는 흉부 X-Ray 영상에서 인공지능 기술을 활용하여 폐렴, 결핵, 폐암, 심장비대, 기흉 등 5가지 주요 병변을 자동으로 탐지하는 시스템을 개발하는 것이 목표다. 목표는 국내 최고 수준인 민감도와 정확도를 달성하는 것으로 설정되었으며, 이를 통해 임상 진단 보조 도구로 활용 가능하게 한다. 본 과제는 기술적 성숙도 측면에서 초기 단계이며, 향후 대규모 데이터셋 검증과 상용화를 목표로 한다.</w:t>
        <w:br/>
        <w:br/>
        <w:t>**과제의 특징:**</w:t>
        <w:br/>
        <w:t>- **R&amp;D 목적**: 흉부 질환 조기 발견 지원</w:t>
        <w:br/>
        <w:t>- **적용 대상**: 병원 및 의료기관</w:t>
        <w:br/>
        <w:t>- **R&amp;D 목표**: 민감도 ≥95%, 정확도 ≥90%</w:t>
        <w:br/>
        <w:t>- **기술 수준**: 초기 개발 단계로, 국내외 선도 기술과 비교 가능</w:t>
        <w:br/>
        <w:t>- **R&amp;D 단계**: 기초-응용 연구개발</w:t>
      </w:r>
    </w:p>
    <w:p>
      <w:pPr>
        <w:pStyle w:val="Heading1"/>
      </w:pPr>
      <w:r>
        <w:t>해결 방안</w:t>
      </w:r>
    </w:p>
    <w:p>
      <w:r>
        <w:t>| (29) 적 (Y) (N)</w:t>
        <w:br/>
        <w:br/>
        <w:t>---</w:t>
        <w:br/>
        <w:br/>
        <w:t>### 해결 방안</w:t>
        <w:br/>
        <w:t>**VUNO Med-Chest X-Ray 기술개발**: 본 과제는 흉부 X-ray 영상을 기반으로 5가지 주요 소견(폐렴, 폐암, 폐결핵, 심장 비대, 기흉)을 자동으로 진단하는 소프트웨어 개발을 목표로 합니다. 이는 AI 기반의 의료 이미지 분석 기술로, 정확도 95% 이상을 달성하는 것이 기술적 목표입니다. 주로 병원 임상 현장에서 활용되며, 진단의 효율성을 높이고 의사의 의사결정을 지원하는 데 중점을 둡니다. 이 기술은 현재 시장에서 유사한 제품이 드물며, 특히 국내 의료기관에서의 수요가 높습니다. 따라서 본 과제를 통해 독자적인 기술력을 확보함으로써 국내외 시장 경쟁력을 강화할 계획입니다.</w:t>
      </w:r>
    </w:p>
    <w:p>
      <w:pPr>
        <w:pStyle w:val="Heading1"/>
      </w:pPr>
      <w:r>
        <w:t>기대 효과</w:t>
      </w:r>
    </w:p>
    <w:p>
      <w:r>
        <w:t>기본주당이익(EPS)(*) | 0.00 | 1.91 | 4.84</w:t>
        <w:br/>
        <w:br/>
        <w:t>### 기대 효과</w:t>
        <w:br/>
        <w:t>VUNO Med-Chest X-Ray를 통해 흉부 X-ray 영상에서 5가지 주요 소견(폐 결절, 폐 경화, 심장 비대, 기흉, 폐렴)을 자동으로 검출함으로써 의료진의 진단 효율성을 크게 향상시키고, 진단의 정확도를 높이는 데 기여할 것으로 기대됩니다. 특히, 인공지능 기반의 이미지 분석 기술이 적용되어 빠르고 정확한 진단이 가능해져 환자 치료 시간이 단축되고, 의료진 업무 부담이 감소될 것입니다. 이로 인해 전반적인 진료 서비스의 질이 향상되며, 궁극적으로 환자의 건강 증진에 기여하게 될 것입니다.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