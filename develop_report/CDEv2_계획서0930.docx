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E64A" w14:textId="77777777" w:rsidR="00515BA6" w:rsidRDefault="00000000">
      <w:pPr>
        <w:pStyle w:val="a8"/>
        <w:rPr>
          <w:lang w:eastAsia="ko-KR"/>
        </w:rPr>
      </w:pPr>
      <w:r>
        <w:rPr>
          <w:lang w:eastAsia="ko-KR"/>
        </w:rPr>
        <w:t>연구개발계획서</w:t>
      </w:r>
    </w:p>
    <w:p w14:paraId="4AFA7E59" w14:textId="77777777" w:rsidR="00515BA6" w:rsidRDefault="00000000">
      <w:pPr>
        <w:rPr>
          <w:lang w:eastAsia="ko-KR"/>
        </w:rPr>
      </w:pPr>
      <w:r>
        <w:rPr>
          <w:lang w:eastAsia="ko-KR"/>
        </w:rPr>
        <w:t>세부사업명: 산업기술R&amp;D연구기획사업</w:t>
      </w:r>
    </w:p>
    <w:p w14:paraId="06CDF188" w14:textId="77777777" w:rsidR="00515BA6" w:rsidRDefault="00000000">
      <w:pPr>
        <w:rPr>
          <w:lang w:eastAsia="ko-KR"/>
        </w:rPr>
      </w:pPr>
      <w:r>
        <w:rPr>
          <w:lang w:eastAsia="ko-KR"/>
        </w:rPr>
        <w:t>연구개발 과제번호: 123456789</w:t>
      </w:r>
    </w:p>
    <w:p w14:paraId="25B78FAD" w14:textId="77777777" w:rsidR="00515BA6" w:rsidRDefault="00000000">
      <w:pPr>
        <w:rPr>
          <w:lang w:eastAsia="ko-KR"/>
        </w:rPr>
      </w:pPr>
      <w:r>
        <w:rPr>
          <w:lang w:eastAsia="ko-KR"/>
        </w:rPr>
        <w:t>연구개발과제명: VUNO Med-Chest X-ray</w:t>
      </w:r>
    </w:p>
    <w:p w14:paraId="0E0FAC34" w14:textId="77777777" w:rsidR="00515BA6" w:rsidRDefault="00000000">
      <w:pPr>
        <w:rPr>
          <w:lang w:eastAsia="ko-KR"/>
        </w:rPr>
      </w:pPr>
      <w:r>
        <w:rPr>
          <w:lang w:eastAsia="ko-KR"/>
        </w:rPr>
        <w:t>전체 연구개발기간: 2023. 6. 1 ~</w:t>
      </w:r>
    </w:p>
    <w:p w14:paraId="0A4DFDE4" w14:textId="77777777" w:rsidR="00515BA6" w:rsidRDefault="00000000">
      <w:pPr>
        <w:rPr>
          <w:lang w:eastAsia="ko-KR"/>
        </w:rPr>
      </w:pPr>
      <w:r>
        <w:rPr>
          <w:lang w:eastAsia="ko-KR"/>
        </w:rPr>
        <w:t>예산: - 천원</w:t>
      </w:r>
    </w:p>
    <w:p w14:paraId="6D11D3BD" w14:textId="77777777" w:rsidR="00515BA6" w:rsidRDefault="00515BA6">
      <w:pPr>
        <w:rPr>
          <w:lang w:eastAsia="ko-KR"/>
        </w:rPr>
      </w:pPr>
    </w:p>
    <w:p w14:paraId="5FF4F78A" w14:textId="77777777" w:rsidR="00515BA6" w:rsidRDefault="00000000">
      <w:pPr>
        <w:pStyle w:val="1"/>
        <w:rPr>
          <w:lang w:eastAsia="ko-KR"/>
        </w:rPr>
      </w:pPr>
      <w:r>
        <w:rPr>
          <w:lang w:eastAsia="ko-KR"/>
        </w:rPr>
        <w:t>연구개발</w:t>
      </w:r>
      <w:r>
        <w:rPr>
          <w:lang w:eastAsia="ko-KR"/>
        </w:rPr>
        <w:t xml:space="preserve"> </w:t>
      </w:r>
      <w:r>
        <w:rPr>
          <w:lang w:eastAsia="ko-KR"/>
        </w:rPr>
        <w:t>목표</w:t>
      </w:r>
    </w:p>
    <w:p w14:paraId="53C948F7" w14:textId="77777777" w:rsidR="00515BA6" w:rsidRDefault="00000000">
      <w:pPr>
        <w:rPr>
          <w:lang w:eastAsia="ko-KR"/>
        </w:rPr>
      </w:pPr>
      <w:r>
        <w:rPr>
          <w:lang w:eastAsia="ko-KR"/>
        </w:rPr>
        <w:t>연구개발 목표</w:t>
      </w:r>
      <w:r>
        <w:rPr>
          <w:lang w:eastAsia="ko-KR"/>
        </w:rPr>
        <w:br/>
      </w:r>
      <w:r>
        <w:rPr>
          <w:lang w:eastAsia="ko-KR"/>
        </w:rPr>
        <w:br/>
        <w:t>VUNO Med-Chest X-ray 연구개발의 최종 목표는 흉부 X-ray 이미지를 활용한 폐 질환 진단 보조 시스템 개발임. 이 시스템은 2023년 12월 31일까지 100%의 정확도로 폐 결절, 폐렴, 기흉 등을 식별해야 함. 핵심 성능지표(KPI)는 진단 정확도(Accuracy)와 처리 속도(Processing Speed)로 설정함. 진단 정확도는 95% 이상, 처리 속도는 1초 이내(1 image/sec)를 달성 기준으로 정함. 검증 방법은 실제 임상 데이터를 활용한 교차 검증(Cross-Validation)과 외부 병원 3곳 이상의 테스트베드 운영을 통해 수행함. 이를 통해 시스템의 신뢰성과 임상 적용 가능성을 입증함.</w:t>
      </w:r>
    </w:p>
    <w:p w14:paraId="6C0111C8" w14:textId="77777777" w:rsidR="00515BA6" w:rsidRDefault="00000000">
      <w:pPr>
        <w:pStyle w:val="1"/>
        <w:rPr>
          <w:lang w:eastAsia="ko-KR"/>
        </w:rPr>
      </w:pPr>
      <w:r>
        <w:rPr>
          <w:lang w:eastAsia="ko-KR"/>
        </w:rPr>
        <w:t>연구개발</w:t>
      </w:r>
      <w:r>
        <w:rPr>
          <w:lang w:eastAsia="ko-KR"/>
        </w:rPr>
        <w:t xml:space="preserve"> </w:t>
      </w:r>
      <w:r>
        <w:rPr>
          <w:lang w:eastAsia="ko-KR"/>
        </w:rPr>
        <w:t>내용</w:t>
      </w:r>
    </w:p>
    <w:p w14:paraId="00140EA3" w14:textId="77777777" w:rsidR="00515BA6" w:rsidRDefault="00000000">
      <w:pPr>
        <w:rPr>
          <w:lang w:eastAsia="ko-KR"/>
        </w:rPr>
      </w:pPr>
      <w:r>
        <w:rPr>
          <w:lang w:eastAsia="ko-KR"/>
        </w:rPr>
        <w:t>연구개발 내용</w:t>
      </w:r>
      <w:r>
        <w:rPr>
          <w:lang w:eastAsia="ko-KR"/>
        </w:rPr>
        <w:br/>
      </w:r>
      <w:r>
        <w:rPr>
          <w:lang w:eastAsia="ko-KR"/>
        </w:rPr>
        <w:br/>
        <w:t>1. 기술 요소</w:t>
      </w:r>
      <w:r>
        <w:rPr>
          <w:lang w:eastAsia="ko-KR"/>
        </w:rPr>
        <w:br/>
        <w:t xml:space="preserve">VUNO Med-Chest X-ray는 흉부 X-ray 이미지를 분석하여 질병을 진단하는 AI 기반 </w:t>
      </w:r>
      <w:r>
        <w:rPr>
          <w:lang w:eastAsia="ko-KR"/>
        </w:rPr>
        <w:lastRenderedPageBreak/>
        <w:t>시스템임. 주요 기술 요소는 다음과 같음:</w:t>
      </w:r>
      <w:r>
        <w:rPr>
          <w:lang w:eastAsia="ko-KR"/>
        </w:rPr>
        <w:br/>
        <w:t>- 딥러닝 모델: CNN(Convolutional Neural Network)을 기반으로 한 이미지 분류 모델.</w:t>
      </w:r>
      <w:r>
        <w:rPr>
          <w:lang w:eastAsia="ko-KR"/>
        </w:rPr>
        <w:br/>
        <w:t>- 데이터 전처리: 노이즈 제거 및 이미지 정규화 과정 포함.</w:t>
      </w:r>
      <w:r>
        <w:rPr>
          <w:lang w:eastAsia="ko-KR"/>
        </w:rPr>
        <w:br/>
        <w:t>- 후처리 알고리즘: 병변 검출 및 경계선 강화 기능.</w:t>
      </w:r>
      <w:r>
        <w:rPr>
          <w:lang w:eastAsia="ko-KR"/>
        </w:rPr>
        <w:br/>
        <w:t>- 인터페이스: 사용자 친화적 UI/UX 설계, 의료진과 환자 간 상호작용 지원.</w:t>
      </w:r>
      <w:r>
        <w:rPr>
          <w:lang w:eastAsia="ko-KR"/>
        </w:rPr>
        <w:br/>
      </w:r>
      <w:r>
        <w:rPr>
          <w:lang w:eastAsia="ko-KR"/>
        </w:rPr>
        <w:br/>
        <w:t>2. 서브태스크</w:t>
      </w:r>
      <w:r>
        <w:rPr>
          <w:lang w:eastAsia="ko-KR"/>
        </w:rPr>
        <w:br/>
        <w:t>- 데이터 수집: 다양한 흉부 X-ray 이미지 데이터 확보.</w:t>
      </w:r>
      <w:r>
        <w:rPr>
          <w:lang w:eastAsia="ko-KR"/>
        </w:rPr>
        <w:br/>
        <w:t>- 모델 학습: CNN 기반 딥러닝 모델 훈련.</w:t>
      </w:r>
      <w:r>
        <w:rPr>
          <w:lang w:eastAsia="ko-KR"/>
        </w:rPr>
        <w:br/>
        <w:t>- 성능 평가: 정확도, 민감도, 특이도 등 지표 측정.</w:t>
      </w:r>
      <w:r>
        <w:rPr>
          <w:lang w:eastAsia="ko-KR"/>
        </w:rPr>
        <w:br/>
        <w:t>- 사용자 테스트: 실제 의료 환경에서의 시스템 사용성 검증.</w:t>
      </w:r>
      <w:r>
        <w:rPr>
          <w:lang w:eastAsia="ko-KR"/>
        </w:rPr>
        <w:br/>
      </w:r>
      <w:r>
        <w:rPr>
          <w:lang w:eastAsia="ko-KR"/>
        </w:rPr>
        <w:br/>
      </w:r>
      <w:r>
        <w:t>3. 인터페이스</w:t>
      </w:r>
      <w:r>
        <w:br/>
        <w:t>- UI/UX 설계: 직관적 메뉴 구조, 실시간 결과 표시.</w:t>
      </w:r>
      <w:r>
        <w:br/>
        <w:t>- API 연동: PACS(Picture Archiving and Communication System)와의 통합.</w:t>
      </w:r>
      <w:r>
        <w:br/>
        <w:t>- 보안: HIPAA 준수 암호화 및 인증 절차 적용.</w:t>
      </w:r>
      <w:r>
        <w:br/>
      </w:r>
      <w:r>
        <w:br/>
      </w:r>
      <w:r>
        <w:rPr>
          <w:lang w:eastAsia="ko-KR"/>
        </w:rPr>
        <w:t>4. 데이터/시스템 흐름</w:t>
      </w:r>
      <w:r>
        <w:rPr>
          <w:lang w:eastAsia="ko-KR"/>
        </w:rPr>
        <w:br/>
        <w:t>- 데이터 입력: PACS에서 X-ray 이미지 자동 업로드.</w:t>
      </w:r>
      <w:r>
        <w:rPr>
          <w:lang w:eastAsia="ko-KR"/>
        </w:rPr>
        <w:br/>
        <w:t>- 처리 과정: 이미지 전처리 → 모델 예측 → 후처리.</w:t>
      </w:r>
      <w:r>
        <w:rPr>
          <w:lang w:eastAsia="ko-KR"/>
        </w:rPr>
        <w:br/>
        <w:t>- 결과 출력: 진단 결과 및 시각화 데이터 제공.</w:t>
      </w:r>
      <w:r>
        <w:rPr>
          <w:lang w:eastAsia="ko-KR"/>
        </w:rPr>
        <w:br/>
        <w:t>- 피드백 루프: 사용자 피드백 수집 → 시스템 개선.</w:t>
      </w:r>
      <w:r>
        <w:rPr>
          <w:lang w:eastAsia="ko-KR"/>
        </w:rPr>
        <w:br/>
      </w:r>
      <w:r>
        <w:rPr>
          <w:lang w:eastAsia="ko-KR"/>
        </w:rPr>
        <w:br/>
        <w:t>5. 표준·규격·평가계획</w:t>
      </w:r>
      <w:r>
        <w:rPr>
          <w:lang w:eastAsia="ko-KR"/>
        </w:rPr>
        <w:br/>
        <w:t>- 표준: IEEE 11073(의료 데이터 통신), HL7(의료 정보 교환).</w:t>
      </w:r>
      <w:r>
        <w:rPr>
          <w:lang w:eastAsia="ko-KR"/>
        </w:rPr>
        <w:br/>
        <w:t>- 규격: ISO 13485(의료기기 품질 관리), IEC 62304(의료 소프트웨어 개발).</w:t>
      </w:r>
      <w:r>
        <w:rPr>
          <w:lang w:eastAsia="ko-KR"/>
        </w:rPr>
        <w:br/>
        <w:t>- 평가계획:</w:t>
      </w:r>
      <w:r>
        <w:rPr>
          <w:lang w:eastAsia="ko-KR"/>
        </w:rPr>
        <w:br/>
        <w:t xml:space="preserve">  - 임상 시험: 100명 이상 환자 대상 진단 정확도 평가.</w:t>
      </w:r>
      <w:r>
        <w:rPr>
          <w:lang w:eastAsia="ko-KR"/>
        </w:rPr>
        <w:br/>
        <w:t xml:space="preserve">  - 사용자 만족도 조사: 50명 이상 의료진 대상 설문.</w:t>
      </w:r>
      <w:r>
        <w:rPr>
          <w:lang w:eastAsia="ko-KR"/>
        </w:rPr>
        <w:br/>
      </w:r>
      <w:r>
        <w:rPr>
          <w:lang w:eastAsia="ko-KR"/>
        </w:rPr>
        <w:lastRenderedPageBreak/>
        <w:t xml:space="preserve">  - 성능 테스트: 다양한 X-ray 이미지 환경에서 시스템 안정성 검증.</w:t>
      </w:r>
      <w:r>
        <w:rPr>
          <w:lang w:eastAsia="ko-KR"/>
        </w:rPr>
        <w:br/>
      </w:r>
      <w:r>
        <w:rPr>
          <w:lang w:eastAsia="ko-KR"/>
        </w:rPr>
        <w:br/>
        <w:t>6. 결론</w:t>
      </w:r>
      <w:r>
        <w:rPr>
          <w:lang w:eastAsia="ko-KR"/>
        </w:rPr>
        <w:br/>
        <w:t>VUNO Med-Chest X-ray는 AI 기술을 활용해 흉부 X-ray 진단의 정확성과 효율성을 높이는 시스템임. 본 연구개발은 의료 현장에서의 실제 적용 가능성을 검증하고, 표준 및 규격에 부합하는 고품질 의료 솔루션을 제공하는 것을 목표로 함.</w:t>
      </w:r>
    </w:p>
    <w:p w14:paraId="1C8222C3" w14:textId="77777777" w:rsidR="00515BA6" w:rsidRDefault="00000000">
      <w:pPr>
        <w:pStyle w:val="1"/>
        <w:rPr>
          <w:lang w:eastAsia="ko-KR"/>
        </w:rPr>
      </w:pPr>
      <w:r>
        <w:rPr>
          <w:lang w:eastAsia="ko-KR"/>
        </w:rPr>
        <w:t>연구개발성과</w:t>
      </w:r>
      <w:r>
        <w:rPr>
          <w:lang w:eastAsia="ko-KR"/>
        </w:rPr>
        <w:t xml:space="preserve"> </w:t>
      </w:r>
      <w:r>
        <w:rPr>
          <w:lang w:eastAsia="ko-KR"/>
        </w:rPr>
        <w:t>활용계획</w:t>
      </w:r>
      <w:r>
        <w:rPr>
          <w:lang w:eastAsia="ko-KR"/>
        </w:rPr>
        <w:t xml:space="preserve"> </w:t>
      </w:r>
      <w:r>
        <w:rPr>
          <w:lang w:eastAsia="ko-KR"/>
        </w:rPr>
        <w:t>및</w:t>
      </w:r>
      <w:r>
        <w:rPr>
          <w:lang w:eastAsia="ko-KR"/>
        </w:rPr>
        <w:t xml:space="preserve"> </w:t>
      </w:r>
      <w:r>
        <w:rPr>
          <w:lang w:eastAsia="ko-KR"/>
        </w:rPr>
        <w:t>기대효과</w:t>
      </w:r>
    </w:p>
    <w:p w14:paraId="477C5860" w14:textId="035E83DC" w:rsidR="00515BA6" w:rsidRDefault="00000000">
      <w:pPr>
        <w:rPr>
          <w:lang w:eastAsia="ko-KR"/>
        </w:rPr>
      </w:pPr>
      <w:r>
        <w:rPr>
          <w:lang w:eastAsia="ko-KR"/>
        </w:rPr>
        <w:t>연구개발성과 활용계획 및 기대효과</w:t>
      </w:r>
      <w:r>
        <w:rPr>
          <w:lang w:eastAsia="ko-KR"/>
        </w:rPr>
        <w:br/>
      </w:r>
      <w:r>
        <w:rPr>
          <w:lang w:eastAsia="ko-KR"/>
        </w:rPr>
        <w:br/>
        <w:t>VUNO Med-Chest X-ray 연구개발 성과는 의료 영상 진단 분야에서 중요한 역할을 할 것으로 기대됨. 수요처는 주로 병원 및 의료기관으로, 특히 흉부 X-ray 진단을 필요로 하는 응급 및 일반 진료 환경에서 활용 가능함. 적용 시나리오는 다음과 같음:</w:t>
      </w:r>
      <w:r>
        <w:rPr>
          <w:lang w:eastAsia="ko-KR"/>
        </w:rPr>
        <w:br/>
      </w:r>
      <w:r>
        <w:rPr>
          <w:lang w:eastAsia="ko-KR"/>
        </w:rPr>
        <w:br/>
        <w:t>1. 응급실: 응급 환자의 신속한 진단 지원.</w:t>
      </w:r>
      <w:r>
        <w:rPr>
          <w:lang w:eastAsia="ko-KR"/>
        </w:rPr>
        <w:br/>
        <w:t>2. 일반 진료실: 흉부 질환 조기 발견 및 모니터링.</w:t>
      </w:r>
      <w:r>
        <w:rPr>
          <w:lang w:eastAsia="ko-KR"/>
        </w:rPr>
        <w:br/>
        <w:t>3. 원격 진료: AI 기반 진단 보조 시스템으로 원격 진료 환경 개선.</w:t>
      </w:r>
      <w:r>
        <w:rPr>
          <w:lang w:eastAsia="ko-KR"/>
        </w:rPr>
        <w:br/>
      </w:r>
      <w:r>
        <w:rPr>
          <w:lang w:eastAsia="ko-KR"/>
        </w:rPr>
        <w:br/>
        <w:t>도입·확산 경로는 다음과 같음:</w:t>
      </w:r>
      <w:r>
        <w:rPr>
          <w:lang w:eastAsia="ko-KR"/>
        </w:rPr>
        <w:br/>
        <w:t>- 병원 내 시범 운영: 초기 10개 병원에서 6개월간 운영 후 피드백 수집.</w:t>
      </w:r>
      <w:r>
        <w:rPr>
          <w:lang w:eastAsia="ko-KR"/>
        </w:rPr>
        <w:br/>
        <w:t>- 의료기관 네트워크 확산: 성공 사례 기반 전국 병원 확산 계획.</w:t>
      </w:r>
      <w:r>
        <w:rPr>
          <w:lang w:eastAsia="ko-KR"/>
        </w:rPr>
        <w:br/>
        <w:t>- 해외 시장 진출: 글로벌 헬스케어 기업과의 파트너십을 통한 해외 진출 모색.</w:t>
      </w:r>
      <w:r>
        <w:rPr>
          <w:lang w:eastAsia="ko-KR"/>
        </w:rPr>
        <w:br/>
      </w:r>
      <w:r>
        <w:rPr>
          <w:lang w:eastAsia="ko-KR"/>
        </w:rPr>
        <w:br/>
        <w:t>수익/비용 구조는 다음과 같음:</w:t>
      </w:r>
      <w:r>
        <w:rPr>
          <w:lang w:eastAsia="ko-KR"/>
        </w:rPr>
        <w:br/>
        <w:t>- 수익: 연간 100억 원 예상 (장비 판매 및 서비스 수익).</w:t>
      </w:r>
      <w:r>
        <w:rPr>
          <w:lang w:eastAsia="ko-KR"/>
        </w:rPr>
        <w:br/>
        <w:t>- 비용: 연간 50억 원 (개발 유지비, 운영비).</w:t>
      </w:r>
      <w:r>
        <w:rPr>
          <w:lang w:eastAsia="ko-KR"/>
        </w:rPr>
        <w:br/>
        <w:t>- ROI: 100% 이상 예상.</w:t>
      </w:r>
      <w:r>
        <w:rPr>
          <w:lang w:eastAsia="ko-KR"/>
        </w:rPr>
        <w:br/>
      </w:r>
      <w:r>
        <w:rPr>
          <w:lang w:eastAsia="ko-KR"/>
        </w:rPr>
        <w:br/>
        <w:t>경제적 파급효과는 다음과 같음:</w:t>
      </w:r>
      <w:r>
        <w:rPr>
          <w:lang w:eastAsia="ko-KR"/>
        </w:rPr>
        <w:br/>
      </w:r>
      <w:r>
        <w:rPr>
          <w:lang w:eastAsia="ko-KR"/>
        </w:rPr>
        <w:lastRenderedPageBreak/>
        <w:t>- 고용 창출: 50명 신규 일자리 창출.</w:t>
      </w:r>
      <w:r>
        <w:rPr>
          <w:lang w:eastAsia="ko-KR"/>
        </w:rPr>
        <w:br/>
        <w:t>- 의료비 절감: 진단 오류 감소로 연간 200억 원 절감 예상.</w:t>
      </w:r>
      <w:r>
        <w:rPr>
          <w:lang w:eastAsia="ko-KR"/>
        </w:rPr>
        <w:br/>
        <w:t>- 산업 성장: 국내 의료 AI 산업 10% 성장 기여.</w:t>
      </w:r>
      <w:r>
        <w:rPr>
          <w:lang w:eastAsia="ko-KR"/>
        </w:rPr>
        <w:br/>
      </w:r>
      <w:r>
        <w:rPr>
          <w:lang w:eastAsia="ko-KR"/>
        </w:rPr>
        <w:br/>
        <w:t>주요 키워드:</w:t>
      </w:r>
      <w:r>
        <w:rPr>
          <w:lang w:eastAsia="ko-KR"/>
        </w:rPr>
        <w:br/>
        <w:t>- VUNO Med-Chest X-ray</w:t>
      </w:r>
      <w:r>
        <w:rPr>
          <w:lang w:eastAsia="ko-KR"/>
        </w:rPr>
        <w:br/>
        <w:t>- 의료 영상 진단</w:t>
      </w:r>
      <w:r>
        <w:rPr>
          <w:lang w:eastAsia="ko-KR"/>
        </w:rPr>
        <w:br/>
        <w:t>- 응급 진료</w:t>
      </w:r>
      <w:r>
        <w:rPr>
          <w:lang w:eastAsia="ko-KR"/>
        </w:rPr>
        <w:br/>
        <w:t>- 원격 진료</w:t>
      </w:r>
      <w:r>
        <w:rPr>
          <w:lang w:eastAsia="ko-KR"/>
        </w:rPr>
        <w:br/>
        <w:t>- ROI (Return on Investment)</w:t>
      </w:r>
      <w:r>
        <w:rPr>
          <w:lang w:eastAsia="ko-KR"/>
        </w:rPr>
        <w:br/>
        <w:t>- 경제적 파급효과</w:t>
      </w:r>
      <w:r>
        <w:rPr>
          <w:lang w:eastAsia="ko-KR"/>
        </w:rPr>
        <w:br/>
        <w:t>- 고용 창출</w:t>
      </w:r>
      <w:r>
        <w:rPr>
          <w:lang w:eastAsia="ko-KR"/>
        </w:rPr>
        <w:br/>
        <w:t>- 의료비 절감</w:t>
      </w:r>
      <w:r>
        <w:rPr>
          <w:lang w:eastAsia="ko-KR"/>
        </w:rPr>
        <w:br/>
      </w:r>
      <w:r>
        <w:rPr>
          <w:lang w:eastAsia="ko-KR"/>
        </w:rPr>
        <w:br/>
        <w:t>상세 설명:</w:t>
      </w:r>
      <w:r>
        <w:rPr>
          <w:lang w:eastAsia="ko-KR"/>
        </w:rPr>
        <w:br/>
        <w:t>VUNO Med-Chest X-ray는 AI 기반 흉부 X-ray 분석 시스템으로, 의료 현장에서의 진단 정확도를 높이고 효율성을 증대시킴. 응급 상황에서의 신속한 진단 지원은 환자의 생존율을 높이는 데 기여할 것으로 기대됨. 원격 진료 환경에서의 활용은 의료 접근성을 향상시키며, 특히 의료 인프라가 부족한 지역에서 큰 효과를 발휘할 수 있음.</w:t>
      </w:r>
      <w:r>
        <w:rPr>
          <w:lang w:eastAsia="ko-KR"/>
        </w:rPr>
        <w:br/>
      </w:r>
      <w:r>
        <w:rPr>
          <w:lang w:eastAsia="ko-KR"/>
        </w:rPr>
        <w:br/>
        <w:t>경제적 측면에서, 이 기술은 높은 ROI를 제공하며, 국내 의료 AI 산업의 성장을 촉진할 것으로 예상됨. 또한, 50명의 신규 일자리 창출과 연간 200억 원의 의료비 절감 효과를 통해 국가 경제에 긍정적인 영향을 미칠 것으로 판단됨.</w:t>
      </w:r>
    </w:p>
    <w:p w14:paraId="08573192" w14:textId="77777777" w:rsidR="00515BA6" w:rsidRDefault="00000000">
      <w:pPr>
        <w:pStyle w:val="1"/>
        <w:rPr>
          <w:lang w:eastAsia="ko-KR"/>
        </w:rPr>
      </w:pPr>
      <w:r>
        <w:rPr>
          <w:lang w:eastAsia="ko-KR"/>
        </w:rPr>
        <w:t>연구기획과제의</w:t>
      </w:r>
      <w:r>
        <w:rPr>
          <w:lang w:eastAsia="ko-KR"/>
        </w:rPr>
        <w:t xml:space="preserve"> </w:t>
      </w:r>
      <w:r>
        <w:rPr>
          <w:lang w:eastAsia="ko-KR"/>
        </w:rPr>
        <w:t>개요</w:t>
      </w:r>
    </w:p>
    <w:p w14:paraId="14156796" w14:textId="77777777" w:rsidR="00515BA6" w:rsidRDefault="00000000">
      <w:pPr>
        <w:rPr>
          <w:lang w:eastAsia="ko-KR"/>
        </w:rPr>
      </w:pPr>
      <w:r>
        <w:rPr>
          <w:lang w:eastAsia="ko-KR"/>
        </w:rPr>
        <w:t>연구기획과제의 개요</w:t>
      </w:r>
      <w:r>
        <w:rPr>
          <w:lang w:eastAsia="ko-KR"/>
        </w:rPr>
        <w:br/>
      </w:r>
      <w:r>
        <w:rPr>
          <w:lang w:eastAsia="ko-KR"/>
        </w:rPr>
        <w:br/>
        <w:t>목적</w:t>
      </w:r>
      <w:r>
        <w:rPr>
          <w:lang w:eastAsia="ko-KR"/>
        </w:rPr>
        <w:br/>
        <w:t>VUNO Med-Chest X-ray 과제는 의료 영상 분석 기술 발전을 목표로 함. 특히, 흉부 X-</w:t>
      </w:r>
      <w:r>
        <w:rPr>
          <w:lang w:eastAsia="ko-KR"/>
        </w:rPr>
        <w:lastRenderedPageBreak/>
        <w:t>ray 이미지를 활용한 질병 진단 정확도를 향상시키기 위해 AI 기반 분석 시스템을 개발함. 이를 통해 의료 현장에서의 진단 효율성을 높이고, 환자 맞춤형 치료 계획 수립에 기여함.</w:t>
      </w:r>
      <w:r>
        <w:rPr>
          <w:lang w:eastAsia="ko-KR"/>
        </w:rPr>
        <w:br/>
      </w:r>
      <w:r>
        <w:rPr>
          <w:lang w:eastAsia="ko-KR"/>
        </w:rPr>
        <w:br/>
        <w:t>필요성</w:t>
      </w:r>
      <w:r>
        <w:rPr>
          <w:lang w:eastAsia="ko-KR"/>
        </w:rPr>
        <w:br/>
        <w:t>현재 흉부 X-ray 진단은 의료진의 경험과 직관에 크게 의존함. 이로 인해 진단의 일관성과 정확성이 저하될 수 있음. VUNO Med-Chest X-ray 과제는 이러한 문제를 해결하기 위해 AI 기술을 도입함. AI는 대량의 데이터를 학습하여 인간보다 빠르고 정확한 진단을 가능하게 함. 이는 특히 응급 상황이나 다수의 환자를 동시에 진단해야 하는 환경에서 중요한 역할을 할 수 있음.</w:t>
      </w:r>
      <w:r>
        <w:rPr>
          <w:lang w:eastAsia="ko-KR"/>
        </w:rPr>
        <w:br/>
      </w:r>
      <w:r>
        <w:rPr>
          <w:lang w:eastAsia="ko-KR"/>
        </w:rPr>
        <w:br/>
        <w:t>기대효과</w:t>
      </w:r>
      <w:r>
        <w:rPr>
          <w:lang w:eastAsia="ko-KR"/>
        </w:rPr>
        <w:br/>
        <w:t>VUNO Med-Chest X-ray 시스템의 도입으로 다음과 같은 기대효과가 있음:</w:t>
      </w:r>
      <w:r>
        <w:rPr>
          <w:lang w:eastAsia="ko-KR"/>
        </w:rPr>
        <w:br/>
        <w:t>1. 진단 정확도 향상: AI 분석을 통해 흉부 X-ray의 진단 정확도를 10% 이상 개선할 수 있음.</w:t>
      </w:r>
      <w:r>
        <w:rPr>
          <w:lang w:eastAsia="ko-KR"/>
        </w:rPr>
        <w:br/>
        <w:t>2. 진단 시간 단축: AI 시스템이 1분 이내에 이미지를 분석하여 결과를 제공함으로써, 진단 시간을 30% 이상 단축할 수 있음.</w:t>
      </w:r>
      <w:r>
        <w:rPr>
          <w:lang w:eastAsia="ko-KR"/>
        </w:rPr>
        <w:br/>
        <w:t>3. 의료 비용 절감: 효율적인 진단으로 불필요한 추가 검사나 치료 비용을 줄일 수 있음.</w:t>
      </w:r>
      <w:r>
        <w:rPr>
          <w:lang w:eastAsia="ko-KR"/>
        </w:rPr>
        <w:br/>
        <w:t>4. 의료 서비스 품질 향상: 환자 맞춤형 치료 계획 수립이 가능해져 의료 서비스의 전반적인 품질이 향상됨.</w:t>
      </w:r>
      <w:r>
        <w:rPr>
          <w:lang w:eastAsia="ko-KR"/>
        </w:rPr>
        <w:br/>
      </w:r>
      <w:r>
        <w:rPr>
          <w:lang w:eastAsia="ko-KR"/>
        </w:rPr>
        <w:br/>
        <w:t>기술적 범위</w:t>
      </w:r>
      <w:r>
        <w:rPr>
          <w:lang w:eastAsia="ko-KR"/>
        </w:rPr>
        <w:br/>
        <w:t>본 과제는 흉부 X-ray 이미지를 대상으로 AI 기반 분석 시스템을 개발함. 주요 기술적 요소는 다음과 같음:</w:t>
      </w:r>
      <w:r>
        <w:rPr>
          <w:lang w:eastAsia="ko-KR"/>
        </w:rPr>
        <w:br/>
        <w:t>- 딥러닝 모델: CNN(Convolutional Neural Network)을 활용하여 이미지 특징을 추출하고 분석함.</w:t>
      </w:r>
      <w:r>
        <w:rPr>
          <w:lang w:eastAsia="ko-KR"/>
        </w:rPr>
        <w:br/>
        <w:t>- 데이터셋: 국내외 흉부 X-ray 이미지 10,000건 이상을 수집하여 학습 및 검증에 사용함.</w:t>
      </w:r>
      <w:r>
        <w:rPr>
          <w:lang w:eastAsia="ko-KR"/>
        </w:rPr>
        <w:br/>
        <w:t>- 인터페이스: 의료진과 환자 친화적인 UI/UX를 설계하여 시스템 사용성을 높임.</w:t>
      </w:r>
      <w:r>
        <w:rPr>
          <w:lang w:eastAsia="ko-KR"/>
        </w:rPr>
        <w:br/>
      </w:r>
      <w:r>
        <w:rPr>
          <w:lang w:eastAsia="ko-KR"/>
        </w:rPr>
        <w:lastRenderedPageBreak/>
        <w:br/>
        <w:t>결론</w:t>
      </w:r>
      <w:r>
        <w:rPr>
          <w:lang w:eastAsia="ko-KR"/>
        </w:rPr>
        <w:br/>
        <w:t>VUNO Med-Chest X-ray 과제는 의료 영상 분석의 혁신을 통해 진단 정확도와 효율성을 크게 향상시키는 데 기여함. 이는 궁극적으로 환자 치료의 질을 높이고, 의료 시스템의 효율성을 강화하는 중요한 역할을 할 것으로 기대됨.</w:t>
      </w:r>
    </w:p>
    <w:p w14:paraId="1433AC27" w14:textId="77777777" w:rsidR="00515BA6" w:rsidRDefault="00000000">
      <w:pPr>
        <w:pStyle w:val="1"/>
        <w:rPr>
          <w:lang w:eastAsia="ko-KR"/>
        </w:rPr>
      </w:pPr>
      <w:r>
        <w:rPr>
          <w:lang w:eastAsia="ko-KR"/>
        </w:rPr>
        <w:t>연구개발과제의</w:t>
      </w:r>
      <w:r>
        <w:rPr>
          <w:lang w:eastAsia="ko-KR"/>
        </w:rPr>
        <w:t xml:space="preserve"> </w:t>
      </w:r>
      <w:r>
        <w:rPr>
          <w:lang w:eastAsia="ko-KR"/>
        </w:rPr>
        <w:t>배경</w:t>
      </w:r>
    </w:p>
    <w:p w14:paraId="1D6012A9" w14:textId="680D16BD" w:rsidR="00515BA6" w:rsidRDefault="00000000">
      <w:pPr>
        <w:rPr>
          <w:lang w:eastAsia="ko-KR"/>
        </w:rPr>
      </w:pPr>
      <w:r>
        <w:rPr>
          <w:lang w:eastAsia="ko-KR"/>
        </w:rPr>
        <w:t>연구개발과제의 배경</w:t>
      </w:r>
      <w:r>
        <w:rPr>
          <w:lang w:eastAsia="ko-KR"/>
        </w:rPr>
        <w:br/>
      </w:r>
      <w:r>
        <w:rPr>
          <w:lang w:eastAsia="ko-KR"/>
        </w:rPr>
        <w:br/>
        <w:t>1. 연구개발 필요성</w:t>
      </w:r>
      <w:r>
        <w:rPr>
          <w:lang w:eastAsia="ko-KR"/>
        </w:rPr>
        <w:br/>
        <w:t>VUNO Med-Chest X-ray는 흉부 X-ray 영상 분석을 위한 AI 기반 솔루션으로, 의료 현장에서의 진단 정확도 향상과 효율적인 환자 관리를 목표로 함. 최근 흉부 X-ray는 COVID-19, 폐렴, 결핵 등 다양한 호흡기 질환 진단에 필수적인 도구로 자리 잡음. 그러나 기존 X-ray 판독은 전문의의 주관적 판단에 의존하여 오진 가능성이 높고, 판독 시간도 길어 환자 대기 시간이 증가하는 문제를 야기함.</w:t>
      </w:r>
      <w:r>
        <w:rPr>
          <w:lang w:eastAsia="ko-KR"/>
        </w:rPr>
        <w:br/>
      </w:r>
      <w:r>
        <w:rPr>
          <w:lang w:eastAsia="ko-KR"/>
        </w:rPr>
        <w:br/>
        <w:t>2. 시장 및 기술 동향</w:t>
      </w:r>
      <w:r>
        <w:rPr>
          <w:lang w:eastAsia="ko-KR"/>
        </w:rPr>
        <w:br/>
        <w:t>시장 조사 결과, AI 기반 의료 영상 분석 시장은 연평균 20% 이상의 성장률로 확대되고 있으며, 특히 흉부 X-ray 분석 분야는 2023년 약 5억 달러 규모로 추정됨. 기술적으로는 딥러닝 알고리즘의 발전으로 이미지 인식 정확도가 크게 향상되었으며, 클라우드 기반 솔루션의 도입으로 실시간 데이터 처리 및 접근성이 강화됨.</w:t>
      </w:r>
      <w:r>
        <w:rPr>
          <w:lang w:eastAsia="ko-KR"/>
        </w:rPr>
        <w:br/>
      </w:r>
      <w:r>
        <w:rPr>
          <w:lang w:eastAsia="ko-KR"/>
        </w:rPr>
        <w:br/>
        <w:t>3. 정부 정책 및 RFP 부합성</w:t>
      </w:r>
      <w:r>
        <w:rPr>
          <w:lang w:eastAsia="ko-KR"/>
        </w:rPr>
        <w:br/>
        <w:t>정부는 '디지털 헬스케어 혁신 전략'을 통해 AI 기반 의료 기술 개발을 적극 지원하고 있으며, 특히 흉부 X-ray 분석 솔루션은 국가 보건 시스템 강화와 환자 안전 증진에 기여할 것으로 평가됨. RFP에서는 AI 기반 의료 영상 분석 솔루션의 개발 및 상용화를 명시하고 있으며, 본 과제는 해당 요구사항을 충족하는 방향으로 설계됨.</w:t>
      </w:r>
      <w:r>
        <w:rPr>
          <w:lang w:eastAsia="ko-KR"/>
        </w:rPr>
        <w:br/>
      </w:r>
      <w:r>
        <w:rPr>
          <w:lang w:eastAsia="ko-KR"/>
        </w:rPr>
        <w:br/>
        <w:t>4. 연구개발 목표 및 범위</w:t>
      </w:r>
      <w:r>
        <w:rPr>
          <w:lang w:eastAsia="ko-KR"/>
        </w:rPr>
        <w:br/>
      </w:r>
      <w:r>
        <w:rPr>
          <w:lang w:eastAsia="ko-KR"/>
        </w:rPr>
        <w:lastRenderedPageBreak/>
        <w:t>본 과제는 흉부 X-ray 영상 데이터를 활용한 AI 진단 모델 개발 및 임상 적용 가능성을 검증하는 것을 목표로 함. 구체적으로는:</w:t>
      </w:r>
      <w:r>
        <w:rPr>
          <w:lang w:eastAsia="ko-KR"/>
        </w:rPr>
        <w:br/>
        <w:t>- 흉부 X-ray 이미지 데이터셋 구축 (최소 10,000건)</w:t>
      </w:r>
      <w:r>
        <w:rPr>
          <w:lang w:eastAsia="ko-KR"/>
        </w:rPr>
        <w:br/>
        <w:t>- 딥러닝 기반 AI 진단 모델 개발 (폐 질환, 결핵, 폐렴 등 5종 질환 분류)</w:t>
      </w:r>
      <w:r>
        <w:rPr>
          <w:lang w:eastAsia="ko-KR"/>
        </w:rPr>
        <w:br/>
        <w:t>- 임상 시험 및 성능 평가 (정확도 90% 이상 목표)</w:t>
      </w:r>
      <w:r>
        <w:rPr>
          <w:lang w:eastAsia="ko-KR"/>
        </w:rPr>
        <w:br/>
        <w:t>- 클라우드 기반 플랫폼 구축 및 서비스 제공 (실시간 분석 기능 포함)</w:t>
      </w:r>
      <w:r>
        <w:rPr>
          <w:lang w:eastAsia="ko-KR"/>
        </w:rPr>
        <w:br/>
      </w:r>
      <w:r>
        <w:rPr>
          <w:lang w:eastAsia="ko-KR"/>
        </w:rPr>
        <w:br/>
        <w:t>5. 기대 효과</w:t>
      </w:r>
      <w:r>
        <w:rPr>
          <w:lang w:eastAsia="ko-KR"/>
        </w:rPr>
        <w:br/>
        <w:t>VUNO Med-Chest X-ray의 성공적인 개발은 의료 현장에서의 진단 정확도 향상, 환자 대기 시간 단축, 의료 비용 절감 효과를 가져올 것으로 기대됨. 또한, AI 기반 솔루션의 상용화를 통해 국내 의료 산업의 글로벌 경쟁력 강화에 기여할 수 있음.</w:t>
      </w:r>
    </w:p>
    <w:p w14:paraId="09B8A39B" w14:textId="77777777" w:rsidR="00515BA6" w:rsidRDefault="00000000">
      <w:pPr>
        <w:pStyle w:val="1"/>
        <w:rPr>
          <w:lang w:eastAsia="ko-KR"/>
        </w:rPr>
      </w:pPr>
      <w:r>
        <w:rPr>
          <w:lang w:eastAsia="ko-KR"/>
        </w:rPr>
        <w:t>연구개발과제의</w:t>
      </w:r>
      <w:r>
        <w:rPr>
          <w:lang w:eastAsia="ko-KR"/>
        </w:rPr>
        <w:t xml:space="preserve"> </w:t>
      </w:r>
      <w:r>
        <w:rPr>
          <w:lang w:eastAsia="ko-KR"/>
        </w:rPr>
        <w:t>필요성</w:t>
      </w:r>
    </w:p>
    <w:p w14:paraId="0B692C5B" w14:textId="77777777" w:rsidR="00515BA6" w:rsidRDefault="00000000">
      <w:pPr>
        <w:rPr>
          <w:lang w:eastAsia="ko-KR"/>
        </w:rPr>
      </w:pPr>
      <w:r>
        <w:rPr>
          <w:lang w:eastAsia="ko-KR"/>
        </w:rPr>
        <w:t>연구개발과제의 필요성</w:t>
      </w:r>
      <w:r>
        <w:rPr>
          <w:lang w:eastAsia="ko-KR"/>
        </w:rPr>
        <w:br/>
      </w:r>
      <w:r>
        <w:rPr>
          <w:lang w:eastAsia="ko-KR"/>
        </w:rPr>
        <w:br/>
        <w:t>현황</w:t>
      </w:r>
      <w:r>
        <w:rPr>
          <w:lang w:eastAsia="ko-KR"/>
        </w:rPr>
        <w:br/>
        <w:t>VUNO Med-Chest X-ray는 흉부 X-ray 영상 분석을 위한 AI 기반 솔루션으로, 현재 의료 현장에서의 활용 가능성이 높음. 그러나 기존 시스템은 주로 단일 이미지 분석에 의존하여, 다차원적 데이터 통합 및 실시간 분석의 한계가 존재함.</w:t>
      </w:r>
      <w:r>
        <w:rPr>
          <w:lang w:eastAsia="ko-KR"/>
        </w:rPr>
        <w:br/>
      </w:r>
      <w:r>
        <w:rPr>
          <w:lang w:eastAsia="ko-KR"/>
        </w:rPr>
        <w:br/>
        <w:t>문제점</w:t>
      </w:r>
      <w:r>
        <w:rPr>
          <w:lang w:eastAsia="ko-KR"/>
        </w:rPr>
        <w:br/>
        <w:t>1. 다차원 데이터 통합 부족: 기존 시스템은 여러 이미지 및 환자 데이터를 통합적으로 분석하지 못함.</w:t>
      </w:r>
      <w:r>
        <w:rPr>
          <w:lang w:eastAsia="ko-KR"/>
        </w:rPr>
        <w:br/>
        <w:t>2. 실시간 분석 지연: X-ray 영상 분석의 실시간성이 부족하여, 응급 상황에서의 신속한 대응이 어려움.</w:t>
      </w:r>
      <w:r>
        <w:rPr>
          <w:lang w:eastAsia="ko-KR"/>
        </w:rPr>
        <w:br/>
        <w:t>3. 정확도 한계: AI 모델의 학습 데이터가 제한적, 다양한 병변 유형에 대한 인식 정확도가 낮음.</w:t>
      </w:r>
      <w:r>
        <w:rPr>
          <w:lang w:eastAsia="ko-KR"/>
        </w:rPr>
        <w:br/>
      </w:r>
      <w:r>
        <w:rPr>
          <w:lang w:eastAsia="ko-KR"/>
        </w:rPr>
        <w:br/>
        <w:t>시장규모 및 성장률</w:t>
      </w:r>
      <w:r>
        <w:rPr>
          <w:lang w:eastAsia="ko-KR"/>
        </w:rPr>
        <w:br/>
      </w:r>
      <w:r>
        <w:rPr>
          <w:lang w:eastAsia="ko-KR"/>
        </w:rPr>
        <w:lastRenderedPageBreak/>
        <w:t>- 시장규모: 2023년 글로벌 흉부 X-ray AI 시장 규모는 약 1억 5천만 달러이며, 연평균 성장률(CAGR)은 20%로 전망됨.</w:t>
      </w:r>
      <w:r>
        <w:rPr>
          <w:lang w:eastAsia="ko-KR"/>
        </w:rPr>
        <w:br/>
        <w:t>- 성장 동력: 디지털 헬스케어 전환 가속화와 AI 기술 발전으로 인한 수요 증가.</w:t>
      </w:r>
      <w:r>
        <w:rPr>
          <w:lang w:eastAsia="ko-KR"/>
        </w:rPr>
        <w:br/>
      </w:r>
      <w:r>
        <w:rPr>
          <w:lang w:eastAsia="ko-KR"/>
        </w:rPr>
        <w:br/>
        <w:t>규제 및 정책 요구</w:t>
      </w:r>
      <w:r>
        <w:rPr>
          <w:lang w:eastAsia="ko-KR"/>
        </w:rPr>
        <w:br/>
        <w:t>1. 의료기기 인증: AI 기반 솔루션의 안전성과 유효성을 보장하기 위한 FDA/CE 인증 필요.</w:t>
      </w:r>
      <w:r>
        <w:rPr>
          <w:lang w:eastAsia="ko-KR"/>
        </w:rPr>
        <w:br/>
        <w:t>2. 데이터 프라이버시: 환자 데이터 보호를 위한 GDPR 및 HIPAA 준수 필수.</w:t>
      </w:r>
      <w:r>
        <w:rPr>
          <w:lang w:eastAsia="ko-KR"/>
        </w:rPr>
        <w:br/>
        <w:t>3. 표준화: 의료 영상 데이터 포맷의 표준화가 요구됨, 이는 다양한 시스템 간 호환성을 보장함.</w:t>
      </w:r>
      <w:r>
        <w:rPr>
          <w:lang w:eastAsia="ko-KR"/>
        </w:rPr>
        <w:br/>
      </w:r>
      <w:r>
        <w:rPr>
          <w:lang w:eastAsia="ko-KR"/>
        </w:rPr>
        <w:br/>
        <w:t>해결 필요성</w:t>
      </w:r>
      <w:r>
        <w:rPr>
          <w:lang w:eastAsia="ko-KR"/>
        </w:rPr>
        <w:br/>
        <w:t>VUNO Med-Chest X-ray의 연구개발은 이러한 문제점을 해결함으로써, 의료 현장에서의 AI 활용도를 극대화함. 다차원 데이터 통합 및 실시간 분석 기능 강화는 응급 상황 대응력을 향상시키며, 정확도 향상은 진단의 신뢰성을 높임. 시장 성장세에 발맞춰, 규제 요구사항을 충족하는 솔루션 개발은 필수적이며, 이는 궁극적으로 환자 안전과 의료 서비스 품질 향상에 기여함.</w:t>
      </w:r>
    </w:p>
    <w:p w14:paraId="5CD757A1" w14:textId="77777777" w:rsidR="00515BA6" w:rsidRDefault="00000000">
      <w:pPr>
        <w:pStyle w:val="1"/>
        <w:rPr>
          <w:lang w:eastAsia="ko-KR"/>
        </w:rPr>
      </w:pPr>
      <w:r>
        <w:rPr>
          <w:lang w:eastAsia="ko-KR"/>
        </w:rPr>
        <w:t>보안등급의</w:t>
      </w:r>
      <w:r>
        <w:rPr>
          <w:lang w:eastAsia="ko-KR"/>
        </w:rPr>
        <w:t xml:space="preserve"> </w:t>
      </w:r>
      <w:r>
        <w:rPr>
          <w:lang w:eastAsia="ko-KR"/>
        </w:rPr>
        <w:t>분류</w:t>
      </w:r>
      <w:r>
        <w:rPr>
          <w:lang w:eastAsia="ko-KR"/>
        </w:rPr>
        <w:t xml:space="preserve"> </w:t>
      </w:r>
      <w:r>
        <w:rPr>
          <w:lang w:eastAsia="ko-KR"/>
        </w:rPr>
        <w:t>및</w:t>
      </w:r>
      <w:r>
        <w:rPr>
          <w:lang w:eastAsia="ko-KR"/>
        </w:rPr>
        <w:t xml:space="preserve"> </w:t>
      </w:r>
      <w:r>
        <w:rPr>
          <w:lang w:eastAsia="ko-KR"/>
        </w:rPr>
        <w:t>해당</w:t>
      </w:r>
      <w:r>
        <w:rPr>
          <w:lang w:eastAsia="ko-KR"/>
        </w:rPr>
        <w:t xml:space="preserve"> </w:t>
      </w:r>
      <w:r>
        <w:rPr>
          <w:lang w:eastAsia="ko-KR"/>
        </w:rPr>
        <w:t>사유</w:t>
      </w:r>
    </w:p>
    <w:p w14:paraId="4C499AA6" w14:textId="77777777" w:rsidR="00515BA6" w:rsidRDefault="00000000">
      <w:pPr>
        <w:rPr>
          <w:lang w:eastAsia="ko-KR"/>
        </w:rPr>
      </w:pPr>
      <w:r>
        <w:rPr>
          <w:lang w:eastAsia="ko-KR"/>
        </w:rPr>
        <w:t>보안등급의 분류 및 해당 사유</w:t>
      </w:r>
      <w:r>
        <w:rPr>
          <w:lang w:eastAsia="ko-KR"/>
        </w:rPr>
        <w:br/>
      </w:r>
      <w:r>
        <w:rPr>
          <w:lang w:eastAsia="ko-KR"/>
        </w:rPr>
        <w:br/>
        <w:t>1. 보안등급 분류</w:t>
      </w:r>
      <w:r>
        <w:rPr>
          <w:lang w:eastAsia="ko-KR"/>
        </w:rPr>
        <w:br/>
        <w:t>- 보안등급: 비밀</w:t>
      </w:r>
      <w:r>
        <w:rPr>
          <w:lang w:eastAsia="ko-KR"/>
        </w:rPr>
        <w:br/>
        <w:t>- 분류 사유:</w:t>
      </w:r>
      <w:r>
        <w:rPr>
          <w:lang w:eastAsia="ko-KR"/>
        </w:rPr>
        <w:br/>
        <w:t xml:space="preserve">  - 해당 연구개발과제는 의료 영상 분석 기술을 포함하며, 개인 식별 정보가 포함될 가능성이 있음.</w:t>
      </w:r>
      <w:r>
        <w:rPr>
          <w:lang w:eastAsia="ko-KR"/>
        </w:rPr>
        <w:br/>
        <w:t xml:space="preserve">  - 국가 연구개발혁신법 시행령 제45조 및 산업기술혁신사업 보안관리요령 제9조에 따라, 개인 정보 처리 및 민감 기술 관련 연구는 비밀 등급에 해당함.</w:t>
      </w:r>
      <w:r>
        <w:rPr>
          <w:lang w:eastAsia="ko-KR"/>
        </w:rPr>
        <w:br/>
        <w:t xml:space="preserve">  - VUNO Med-Chest X-ray 과제는 의료 데이터 처리와 관련된 기술적 특성을 가짐.</w:t>
      </w:r>
      <w:r>
        <w:rPr>
          <w:lang w:eastAsia="ko-KR"/>
        </w:rPr>
        <w:br/>
      </w:r>
      <w:r>
        <w:rPr>
          <w:lang w:eastAsia="ko-KR"/>
        </w:rPr>
        <w:lastRenderedPageBreak/>
        <w:br/>
        <w:t>2. 결정 사유</w:t>
      </w:r>
      <w:r>
        <w:rPr>
          <w:lang w:eastAsia="ko-KR"/>
        </w:rPr>
        <w:br/>
        <w:t>- 결정 사유:</w:t>
      </w:r>
      <w:r>
        <w:rPr>
          <w:lang w:eastAsia="ko-KR"/>
        </w:rPr>
        <w:br/>
        <w:t xml:space="preserve">  - 개인 정보 보호: 의료 영상 데이터에는 환자 식별 정보가 포함될 수 있어, 정보 유출 시 심각한 피해가 예상됨.</w:t>
      </w:r>
      <w:r>
        <w:rPr>
          <w:lang w:eastAsia="ko-KR"/>
        </w:rPr>
        <w:br/>
        <w:t xml:space="preserve">  - 기술적 민감성: X-ray 영상 분석 기술은 국가 안보와 직결될 수 있는 첨단 기술임.</w:t>
      </w:r>
      <w:r>
        <w:rPr>
          <w:lang w:eastAsia="ko-KR"/>
        </w:rPr>
        <w:br/>
        <w:t xml:space="preserve">  - 법적 기준 준수: 국가 연구개발혁신법 시행령 제45조 및 산업기술혁신사업 보안관리요령 제9조에 따라, 해당 과제의 보안 등급을 비밀로 결정함.</w:t>
      </w:r>
      <w:r>
        <w:rPr>
          <w:lang w:eastAsia="ko-KR"/>
        </w:rPr>
        <w:br/>
        <w:t xml:space="preserve">  - 위험 관리: 정보 유출 및 기술 탈취 방지를 위해 엄격한 보안 관리가 필요함.</w:t>
      </w:r>
      <w:r>
        <w:rPr>
          <w:lang w:eastAsia="ko-KR"/>
        </w:rPr>
        <w:br/>
      </w:r>
      <w:r>
        <w:rPr>
          <w:lang w:eastAsia="ko-KR"/>
        </w:rPr>
        <w:br/>
        <w:t>3. 추가 고려 사항</w:t>
      </w:r>
      <w:r>
        <w:rPr>
          <w:lang w:eastAsia="ko-KR"/>
        </w:rPr>
        <w:br/>
        <w:t>- 보안 관리 방안:</w:t>
      </w:r>
      <w:r>
        <w:rPr>
          <w:lang w:eastAsia="ko-KR"/>
        </w:rPr>
        <w:br/>
        <w:t xml:space="preserve">  - 데이터 암호화 및 접근 통제 강화.</w:t>
      </w:r>
      <w:r>
        <w:rPr>
          <w:lang w:eastAsia="ko-KR"/>
        </w:rPr>
        <w:br/>
        <w:t xml:space="preserve">  - 연구 인력 대상 보안 교육 실시.</w:t>
      </w:r>
      <w:r>
        <w:rPr>
          <w:lang w:eastAsia="ko-KR"/>
        </w:rPr>
        <w:br/>
        <w:t xml:space="preserve">  - 외부 협력 기관과의 보안 협약 체결.</w:t>
      </w:r>
      <w:r>
        <w:rPr>
          <w:lang w:eastAsia="ko-KR"/>
        </w:rPr>
        <w:br/>
        <w:t xml:space="preserve">  - 정기적인 보안 점검 및 모니터링 실시.</w:t>
      </w:r>
      <w:r>
        <w:rPr>
          <w:lang w:eastAsia="ko-KR"/>
        </w:rPr>
        <w:br/>
      </w:r>
      <w:r>
        <w:rPr>
          <w:lang w:eastAsia="ko-KR"/>
        </w:rPr>
        <w:br/>
        <w:t>4. 결론</w:t>
      </w:r>
      <w:r>
        <w:rPr>
          <w:lang w:eastAsia="ko-KR"/>
        </w:rPr>
        <w:br/>
        <w:t>- 본 과제의 보안 등급은 비밀로 결정되었으며, 이는 개인 정보 보호 및 기술적 민감성을 고려한 결정임.</w:t>
      </w:r>
      <w:r>
        <w:rPr>
          <w:lang w:eastAsia="ko-KR"/>
        </w:rPr>
        <w:br/>
        <w:t>- 보안 관리 방안을 철저히 이행하여 정보 유출 및 기술 탈취 위험을 최소화해야 함.</w:t>
      </w:r>
    </w:p>
    <w:p w14:paraId="3EBEA001" w14:textId="77777777" w:rsidR="00515BA6" w:rsidRDefault="00000000">
      <w:pPr>
        <w:pStyle w:val="1"/>
        <w:rPr>
          <w:lang w:eastAsia="ko-KR"/>
        </w:rPr>
      </w:pPr>
      <w:r>
        <w:rPr>
          <w:lang w:eastAsia="ko-KR"/>
        </w:rPr>
        <w:t>기술개발</w:t>
      </w:r>
      <w:r>
        <w:rPr>
          <w:lang w:eastAsia="ko-KR"/>
        </w:rPr>
        <w:t xml:space="preserve"> </w:t>
      </w:r>
      <w:r>
        <w:rPr>
          <w:lang w:eastAsia="ko-KR"/>
        </w:rPr>
        <w:t>핵심어</w:t>
      </w:r>
      <w:r>
        <w:rPr>
          <w:lang w:eastAsia="ko-KR"/>
        </w:rPr>
        <w:t>(</w:t>
      </w:r>
      <w:r>
        <w:rPr>
          <w:lang w:eastAsia="ko-KR"/>
        </w:rPr>
        <w:t>키워드</w:t>
      </w:r>
      <w:r>
        <w:rPr>
          <w:lang w:eastAsia="ko-KR"/>
        </w:rPr>
        <w:t>)</w:t>
      </w:r>
    </w:p>
    <w:p w14:paraId="5C82D243" w14:textId="6A2AA4EA" w:rsidR="00766883" w:rsidRDefault="00766883">
      <w:pPr>
        <w:rPr>
          <w:rFonts w:hint="eastAsia"/>
          <w:lang w:eastAsia="ko-KR"/>
        </w:rPr>
      </w:pPr>
      <w:r>
        <w:rPr>
          <w:rFonts w:hint="eastAsia"/>
          <w:lang w:eastAsia="ko-KR"/>
        </w:rPr>
        <w:t>기술개발 핵심어(키워드)</w:t>
      </w:r>
    </w:p>
    <w:p w14:paraId="320D2E11" w14:textId="592E33B7" w:rsidR="00515BA6" w:rsidRDefault="00000000">
      <w:pPr>
        <w:rPr>
          <w:lang w:eastAsia="ko-KR"/>
        </w:rPr>
      </w:pPr>
      <w:r>
        <w:rPr>
          <w:lang w:eastAsia="ko-KR"/>
        </w:rPr>
        <w:t>1. 인공지능(Artificial Intelligence, AI)</w:t>
      </w:r>
      <w:r>
        <w:rPr>
          <w:lang w:eastAsia="ko-KR"/>
        </w:rPr>
        <w:br/>
        <w:t>2. 의료영상(Medical Imaging)</w:t>
      </w:r>
      <w:r>
        <w:rPr>
          <w:lang w:eastAsia="ko-KR"/>
        </w:rPr>
        <w:br/>
        <w:t>3. 흉부 엑스레이(Chest X-ray)</w:t>
      </w:r>
      <w:r>
        <w:rPr>
          <w:lang w:eastAsia="ko-KR"/>
        </w:rPr>
        <w:br/>
        <w:t>4. 딥러닝(Deep Learning)</w:t>
      </w:r>
      <w:r>
        <w:rPr>
          <w:lang w:eastAsia="ko-KR"/>
        </w:rPr>
        <w:br/>
      </w:r>
      <w:r>
        <w:rPr>
          <w:lang w:eastAsia="ko-KR"/>
        </w:rPr>
        <w:lastRenderedPageBreak/>
        <w:t>5. 데이터셋(Dataset)</w:t>
      </w:r>
      <w:r>
        <w:rPr>
          <w:lang w:eastAsia="ko-KR"/>
        </w:rPr>
        <w:br/>
      </w:r>
      <w:r>
        <w:rPr>
          <w:lang w:eastAsia="ko-KR"/>
        </w:rPr>
        <w:br/>
        <w:t>위 용어들은 다음과 같이 정의됨:</w:t>
      </w:r>
      <w:r>
        <w:rPr>
          <w:lang w:eastAsia="ko-KR"/>
        </w:rPr>
        <w:br/>
        <w:t>1. 인공지능(Artificial Intelligence, AI): 인간의 학습, 추론, 문제 해결 능력을 모방하는 컴퓨터 시스템.</w:t>
      </w:r>
      <w:r>
        <w:rPr>
          <w:lang w:eastAsia="ko-KR"/>
        </w:rPr>
        <w:br/>
        <w:t>2. 의료영상(Medical Imaging): 인체 내부 구조를 시각화하여 진단 및 치료에 활용하는 기술.</w:t>
      </w:r>
      <w:r>
        <w:rPr>
          <w:lang w:eastAsia="ko-KR"/>
        </w:rPr>
        <w:br/>
        <w:t>3. 흉부 엑스레이(Chest X-ray): 흉부 부위의 이미지를 촬영하여 폐, 심장 등의 상태를 진단하는 방사선 검사.</w:t>
      </w:r>
      <w:r>
        <w:rPr>
          <w:lang w:eastAsia="ko-KR"/>
        </w:rPr>
        <w:br/>
        <w:t>4. 딥러닝(Deep Learning): 인공신경망을 기반으로 한 기계학습 방법으로, 다층 신경망을 통해 복잡한 패턴을 학습.</w:t>
      </w:r>
      <w:r>
        <w:rPr>
          <w:lang w:eastAsia="ko-KR"/>
        </w:rPr>
        <w:br/>
        <w:t>5. 데이터셋(Dataset): 특정 목적을 위해 수집된 데이터의 집합으로, 모델 학습 및 평가에 사용됨.</w:t>
      </w:r>
    </w:p>
    <w:p w14:paraId="3EAD04A3" w14:textId="77777777" w:rsidR="00515BA6" w:rsidRDefault="00000000">
      <w:pPr>
        <w:pStyle w:val="1"/>
        <w:rPr>
          <w:lang w:eastAsia="ko-KR"/>
        </w:rPr>
      </w:pPr>
      <w:r>
        <w:rPr>
          <w:lang w:eastAsia="ko-KR"/>
        </w:rPr>
        <w:t>연차별</w:t>
      </w:r>
      <w:r>
        <w:rPr>
          <w:lang w:eastAsia="ko-KR"/>
        </w:rPr>
        <w:t xml:space="preserve"> </w:t>
      </w:r>
      <w:r>
        <w:rPr>
          <w:lang w:eastAsia="ko-KR"/>
        </w:rPr>
        <w:t>개발목표</w:t>
      </w:r>
    </w:p>
    <w:p w14:paraId="03BAE0B4" w14:textId="295EB886" w:rsidR="00863FD2" w:rsidRDefault="00863FD2">
      <w:pPr>
        <w:rPr>
          <w:lang w:eastAsia="ko-KR"/>
        </w:rPr>
      </w:pPr>
      <w:r>
        <w:rPr>
          <w:rFonts w:hint="eastAsia"/>
          <w:lang w:eastAsia="ko-KR"/>
        </w:rPr>
        <w:t xml:space="preserve">연차별 개발목표 </w:t>
      </w:r>
    </w:p>
    <w:p w14:paraId="0E97BF7A" w14:textId="417D6C91" w:rsidR="00515BA6" w:rsidRDefault="00000000">
      <w:pPr>
        <w:rPr>
          <w:lang w:eastAsia="ko-KR"/>
        </w:rPr>
      </w:pPr>
      <w:r>
        <w:rPr>
          <w:lang w:eastAsia="ko-KR"/>
        </w:rPr>
        <w:t>결과</w:t>
      </w:r>
      <w:r>
        <w:rPr>
          <w:lang w:eastAsia="ko-KR"/>
        </w:rPr>
        <w:br/>
        <w:t>1년차 목표</w:t>
      </w:r>
      <w:r>
        <w:rPr>
          <w:lang w:eastAsia="ko-KR"/>
        </w:rPr>
        <w:br/>
        <w:t>주관 연구원</w:t>
      </w:r>
      <w:r>
        <w:rPr>
          <w:lang w:eastAsia="ko-KR"/>
        </w:rPr>
        <w:br/>
        <w:t>- KPI: 1년차 내 기술 성숙도(TRL) 3단계 달성</w:t>
      </w:r>
      <w:r>
        <w:rPr>
          <w:lang w:eastAsia="ko-KR"/>
        </w:rPr>
        <w:br/>
        <w:t>- 마일스톤:</w:t>
      </w:r>
      <w:r>
        <w:rPr>
          <w:lang w:eastAsia="ko-KR"/>
        </w:rPr>
        <w:br/>
        <w:t xml:space="preserve">  - 1분기: 기술 요구사항 정의 완료</w:t>
      </w:r>
      <w:r>
        <w:rPr>
          <w:lang w:eastAsia="ko-KR"/>
        </w:rPr>
        <w:br/>
        <w:t xml:space="preserve">  - 2분기: 초기 프로토타입 개발 완료</w:t>
      </w:r>
      <w:r>
        <w:rPr>
          <w:lang w:eastAsia="ko-KR"/>
        </w:rPr>
        <w:br/>
        <w:t xml:space="preserve">  - 3분기: 초기 프로토타입 테스트 완료</w:t>
      </w:r>
      <w:r>
        <w:rPr>
          <w:lang w:eastAsia="ko-KR"/>
        </w:rPr>
        <w:br/>
        <w:t xml:space="preserve">  - 4분기: 기술 성숙도 3단계 인증 획득</w:t>
      </w:r>
      <w:r>
        <w:rPr>
          <w:lang w:eastAsia="ko-KR"/>
        </w:rPr>
        <w:br/>
        <w:t>- 검증기준:</w:t>
      </w:r>
      <w:r>
        <w:rPr>
          <w:lang w:eastAsia="ko-KR"/>
        </w:rPr>
        <w:br/>
        <w:t xml:space="preserve">  - 기술 성숙도 3단계 인증서 발급</w:t>
      </w:r>
      <w:r>
        <w:rPr>
          <w:lang w:eastAsia="ko-KR"/>
        </w:rPr>
        <w:br/>
        <w:t xml:space="preserve">  - 초기 프로토타입 테스트 결과 90% 이상 성능 달성</w:t>
      </w:r>
      <w:r>
        <w:rPr>
          <w:lang w:eastAsia="ko-KR"/>
        </w:rPr>
        <w:br/>
      </w:r>
      <w:r>
        <w:rPr>
          <w:lang w:eastAsia="ko-KR"/>
        </w:rPr>
        <w:lastRenderedPageBreak/>
        <w:br/>
        <w:t>공동 연구원</w:t>
      </w:r>
      <w:r>
        <w:rPr>
          <w:lang w:eastAsia="ko-KR"/>
        </w:rPr>
        <w:br/>
        <w:t>- KPI: 1년차 내 데이터셋 구축 완료</w:t>
      </w:r>
      <w:r>
        <w:rPr>
          <w:lang w:eastAsia="ko-KR"/>
        </w:rPr>
        <w:br/>
        <w:t>- 마일스톤:</w:t>
      </w:r>
      <w:r>
        <w:rPr>
          <w:lang w:eastAsia="ko-KR"/>
        </w:rPr>
        <w:br/>
        <w:t xml:space="preserve">  - 1분기: 데이터 수집 계획 수립</w:t>
      </w:r>
      <w:r>
        <w:rPr>
          <w:lang w:eastAsia="ko-KR"/>
        </w:rPr>
        <w:br/>
        <w:t xml:space="preserve">  - 2분기: 데이터 수집 완료</w:t>
      </w:r>
      <w:r>
        <w:rPr>
          <w:lang w:eastAsia="ko-KR"/>
        </w:rPr>
        <w:br/>
        <w:t xml:space="preserve">  - 3분기: 데이터 정제 및 전처리 완료</w:t>
      </w:r>
      <w:r>
        <w:rPr>
          <w:lang w:eastAsia="ko-KR"/>
        </w:rPr>
        <w:br/>
        <w:t xml:space="preserve">  - 4분기: 데이터셋 검증 완료</w:t>
      </w:r>
      <w:r>
        <w:rPr>
          <w:lang w:eastAsia="ko-KR"/>
        </w:rPr>
        <w:br/>
        <w:t>- 검증기준:</w:t>
      </w:r>
      <w:r>
        <w:rPr>
          <w:lang w:eastAsia="ko-KR"/>
        </w:rPr>
        <w:br/>
        <w:t xml:space="preserve">  - 총 1,000건 이상의 데이터 샘플 확보</w:t>
      </w:r>
      <w:r>
        <w:rPr>
          <w:lang w:eastAsia="ko-KR"/>
        </w:rPr>
        <w:br/>
        <w:t xml:space="preserve">  - 데이터 품질 검증 결과 95% 이상 정확도 달성</w:t>
      </w:r>
      <w:r>
        <w:rPr>
          <w:lang w:eastAsia="ko-KR"/>
        </w:rPr>
        <w:br/>
      </w:r>
      <w:r>
        <w:rPr>
          <w:lang w:eastAsia="ko-KR"/>
        </w:rPr>
        <w:br/>
        <w:t>참여 연구원</w:t>
      </w:r>
      <w:r>
        <w:rPr>
          <w:lang w:eastAsia="ko-KR"/>
        </w:rPr>
        <w:br/>
        <w:t>- KPI: 1년차 내 초기 사용자 피드백 수집</w:t>
      </w:r>
      <w:r>
        <w:rPr>
          <w:lang w:eastAsia="ko-KR"/>
        </w:rPr>
        <w:br/>
        <w:t>- 마일스톤:</w:t>
      </w:r>
      <w:r>
        <w:rPr>
          <w:lang w:eastAsia="ko-KR"/>
        </w:rPr>
        <w:br/>
        <w:t xml:space="preserve">  - 1분기: 초기 사용자 목록 확보</w:t>
      </w:r>
      <w:r>
        <w:rPr>
          <w:lang w:eastAsia="ko-KR"/>
        </w:rPr>
        <w:br/>
        <w:t xml:space="preserve">  - 2분기: 사용자 인터뷰 진행</w:t>
      </w:r>
      <w:r>
        <w:rPr>
          <w:lang w:eastAsia="ko-KR"/>
        </w:rPr>
        <w:br/>
        <w:t xml:space="preserve">  - 3분기: 피드백 분석 완료</w:t>
      </w:r>
      <w:r>
        <w:rPr>
          <w:lang w:eastAsia="ko-KR"/>
        </w:rPr>
        <w:br/>
        <w:t xml:space="preserve">  - 4분기: 피드백 반영 계획 수립</w:t>
      </w:r>
      <w:r>
        <w:rPr>
          <w:lang w:eastAsia="ko-KR"/>
        </w:rPr>
        <w:br/>
        <w:t>- 검증기준:</w:t>
      </w:r>
      <w:r>
        <w:rPr>
          <w:lang w:eastAsia="ko-KR"/>
        </w:rPr>
        <w:br/>
        <w:t xml:space="preserve">  - 최소 50명의 사용자로부터 피드백 수집</w:t>
      </w:r>
      <w:r>
        <w:rPr>
          <w:lang w:eastAsia="ko-KR"/>
        </w:rPr>
        <w:br/>
        <w:t xml:space="preserve">  - 피드백 분석 결과 80% 이상 긍정적 반응</w:t>
      </w:r>
      <w:r>
        <w:rPr>
          <w:lang w:eastAsia="ko-KR"/>
        </w:rPr>
        <w:br/>
      </w:r>
      <w:r>
        <w:rPr>
          <w:lang w:eastAsia="ko-KR"/>
        </w:rPr>
        <w:br/>
        <w:t>2년차 목표</w:t>
      </w:r>
      <w:r>
        <w:rPr>
          <w:lang w:eastAsia="ko-KR"/>
        </w:rPr>
        <w:br/>
        <w:t>주관 연구원</w:t>
      </w:r>
      <w:r>
        <w:rPr>
          <w:lang w:eastAsia="ko-KR"/>
        </w:rPr>
        <w:br/>
        <w:t>- KPI: 2년차 내 기술 성숙도(TRL) 5단계 달성</w:t>
      </w:r>
      <w:r>
        <w:rPr>
          <w:lang w:eastAsia="ko-KR"/>
        </w:rPr>
        <w:br/>
        <w:t>- 마일스톤:</w:t>
      </w:r>
      <w:r>
        <w:rPr>
          <w:lang w:eastAsia="ko-KR"/>
        </w:rPr>
        <w:br/>
        <w:t xml:space="preserve">  - 1분기: 중간 프로토타입 개발 완료</w:t>
      </w:r>
      <w:r>
        <w:rPr>
          <w:lang w:eastAsia="ko-KR"/>
        </w:rPr>
        <w:br/>
        <w:t xml:space="preserve">  - 2분기: 중간 프로토타입 테스트 완료</w:t>
      </w:r>
      <w:r>
        <w:rPr>
          <w:lang w:eastAsia="ko-KR"/>
        </w:rPr>
        <w:br/>
      </w:r>
      <w:r>
        <w:rPr>
          <w:lang w:eastAsia="ko-KR"/>
        </w:rPr>
        <w:lastRenderedPageBreak/>
        <w:t xml:space="preserve">  - 3분기: 기술 성숙도 5단계 인증 획득</w:t>
      </w:r>
      <w:r>
        <w:rPr>
          <w:lang w:eastAsia="ko-KR"/>
        </w:rPr>
        <w:br/>
        <w:t xml:space="preserve">  - 4분기: 기술 문서화 완료</w:t>
      </w:r>
      <w:r>
        <w:rPr>
          <w:lang w:eastAsia="ko-KR"/>
        </w:rPr>
        <w:br/>
        <w:t>- 검증기준:</w:t>
      </w:r>
      <w:r>
        <w:rPr>
          <w:lang w:eastAsia="ko-KR"/>
        </w:rPr>
        <w:br/>
        <w:t xml:space="preserve">  - 기술 성숙도 5단계 인증서 발급</w:t>
      </w:r>
      <w:r>
        <w:rPr>
          <w:lang w:eastAsia="ko-KR"/>
        </w:rPr>
        <w:br/>
        <w:t xml:space="preserve">  - 중간 프로토타입 테스트 결과 95% 이상 성능 달성</w:t>
      </w:r>
      <w:r>
        <w:rPr>
          <w:lang w:eastAsia="ko-KR"/>
        </w:rPr>
        <w:br/>
        <w:t xml:space="preserve">  - 기술 문서화 완료 확인</w:t>
      </w:r>
      <w:r>
        <w:rPr>
          <w:lang w:eastAsia="ko-KR"/>
        </w:rPr>
        <w:br/>
      </w:r>
      <w:r>
        <w:rPr>
          <w:lang w:eastAsia="ko-KR"/>
        </w:rPr>
        <w:br/>
        <w:t>공동 연구원</w:t>
      </w:r>
      <w:r>
        <w:rPr>
          <w:lang w:eastAsia="ko-KR"/>
        </w:rPr>
        <w:br/>
        <w:t>- KPI: 2년차 내 데이터셋 확장</w:t>
      </w:r>
      <w:r>
        <w:rPr>
          <w:lang w:eastAsia="ko-KR"/>
        </w:rPr>
        <w:br/>
        <w:t>- 마일스톤:</w:t>
      </w:r>
      <w:r>
        <w:rPr>
          <w:lang w:eastAsia="ko-KR"/>
        </w:rPr>
        <w:br/>
        <w:t xml:space="preserve">  - 1분기: 추가 데이터 수집 계획 수립</w:t>
      </w:r>
      <w:r>
        <w:rPr>
          <w:lang w:eastAsia="ko-KR"/>
        </w:rPr>
        <w:br/>
        <w:t xml:space="preserve">  - 2분기: 추가 데이터 수집 완료</w:t>
      </w:r>
      <w:r>
        <w:rPr>
          <w:lang w:eastAsia="ko-KR"/>
        </w:rPr>
        <w:br/>
        <w:t xml:space="preserve">  - 3분기: 데이터셋 통합 및 재검증</w:t>
      </w:r>
      <w:r>
        <w:rPr>
          <w:lang w:eastAsia="ko-KR"/>
        </w:rPr>
        <w:br/>
        <w:t xml:space="preserve">  - 4분기: 확장된 데이터셋 검증 완료</w:t>
      </w:r>
      <w:r>
        <w:rPr>
          <w:lang w:eastAsia="ko-KR"/>
        </w:rPr>
        <w:br/>
        <w:t>- 검증기준:</w:t>
      </w:r>
      <w:r>
        <w:rPr>
          <w:lang w:eastAsia="ko-KR"/>
        </w:rPr>
        <w:br/>
        <w:t xml:space="preserve">  - 총 2,000건 이상의 데이터 샘플 확보</w:t>
      </w:r>
      <w:r>
        <w:rPr>
          <w:lang w:eastAsia="ko-KR"/>
        </w:rPr>
        <w:br/>
        <w:t xml:space="preserve">  - 확장된 데이터셋 품질 검증 결과 98% 이상 정확도 달성</w:t>
      </w:r>
      <w:r>
        <w:rPr>
          <w:lang w:eastAsia="ko-KR"/>
        </w:rPr>
        <w:br/>
      </w:r>
      <w:r>
        <w:rPr>
          <w:lang w:eastAsia="ko-KR"/>
        </w:rPr>
        <w:br/>
        <w:t>참여 연구원</w:t>
      </w:r>
      <w:r>
        <w:rPr>
          <w:lang w:eastAsia="ko-KR"/>
        </w:rPr>
        <w:br/>
        <w:t>- KPI: 2년차 내 사용자 테스트 진행</w:t>
      </w:r>
      <w:r>
        <w:rPr>
          <w:lang w:eastAsia="ko-KR"/>
        </w:rPr>
        <w:br/>
        <w:t>- 마일스톤:</w:t>
      </w:r>
      <w:r>
        <w:rPr>
          <w:lang w:eastAsia="ko-KR"/>
        </w:rPr>
        <w:br/>
        <w:t xml:space="preserve">  - 1분기: 사용자 테스트 계획 수립</w:t>
      </w:r>
      <w:r>
        <w:rPr>
          <w:lang w:eastAsia="ko-KR"/>
        </w:rPr>
        <w:br/>
        <w:t xml:space="preserve">  - 2분기: 사용자 테스트 진행</w:t>
      </w:r>
      <w:r>
        <w:rPr>
          <w:lang w:eastAsia="ko-KR"/>
        </w:rPr>
        <w:br/>
        <w:t xml:space="preserve">  - 3분기: 테스트 결과 분석 완료</w:t>
      </w:r>
      <w:r>
        <w:rPr>
          <w:lang w:eastAsia="ko-KR"/>
        </w:rPr>
        <w:br/>
        <w:t xml:space="preserve">  - 4분기: 개선 사항 도출 및 반영 계획 수립</w:t>
      </w:r>
      <w:r>
        <w:rPr>
          <w:lang w:eastAsia="ko-KR"/>
        </w:rPr>
        <w:br/>
        <w:t>- 검증기준:</w:t>
      </w:r>
      <w:r>
        <w:rPr>
          <w:lang w:eastAsia="ko-KR"/>
        </w:rPr>
        <w:br/>
        <w:t xml:space="preserve">  - 최소 100명의 사용자 참여</w:t>
      </w:r>
      <w:r>
        <w:rPr>
          <w:lang w:eastAsia="ko-KR"/>
        </w:rPr>
        <w:br/>
        <w:t xml:space="preserve">  - 테스트 결과 85% 이상 긍정적 반응</w:t>
      </w:r>
      <w:r>
        <w:rPr>
          <w:lang w:eastAsia="ko-KR"/>
        </w:rPr>
        <w:br/>
      </w:r>
      <w:r>
        <w:rPr>
          <w:lang w:eastAsia="ko-KR"/>
        </w:rPr>
        <w:br/>
      </w:r>
      <w:r>
        <w:rPr>
          <w:lang w:eastAsia="ko-KR"/>
        </w:rPr>
        <w:lastRenderedPageBreak/>
        <w:t>3년차 목표</w:t>
      </w:r>
      <w:r>
        <w:rPr>
          <w:lang w:eastAsia="ko-KR"/>
        </w:rPr>
        <w:br/>
        <w:t>주관 연구원</w:t>
      </w:r>
      <w:r>
        <w:rPr>
          <w:lang w:eastAsia="ko-KR"/>
        </w:rPr>
        <w:br/>
        <w:t>- KPI: 3년차 내 기술 성숙도(TRL) 7단계 달성</w:t>
      </w:r>
      <w:r>
        <w:rPr>
          <w:lang w:eastAsia="ko-KR"/>
        </w:rPr>
        <w:br/>
        <w:t>- 마일스톤:</w:t>
      </w:r>
      <w:r>
        <w:rPr>
          <w:lang w:eastAsia="ko-KR"/>
        </w:rPr>
        <w:br/>
        <w:t xml:space="preserve">  - 1분기: 최종 프로토타입 개발 완료</w:t>
      </w:r>
      <w:r>
        <w:rPr>
          <w:lang w:eastAsia="ko-KR"/>
        </w:rPr>
        <w:br/>
        <w:t xml:space="preserve">  - 2분기: 최종 프로토타입 테스트 완료</w:t>
      </w:r>
      <w:r>
        <w:rPr>
          <w:lang w:eastAsia="ko-KR"/>
        </w:rPr>
        <w:br/>
        <w:t xml:space="preserve">  - 3분기: 기술 성숙도 7단계 인증 획득</w:t>
      </w:r>
      <w:r>
        <w:rPr>
          <w:lang w:eastAsia="ko-KR"/>
        </w:rPr>
        <w:br/>
        <w:t xml:space="preserve">  - 4분기: 상용화 준비 완료</w:t>
      </w:r>
      <w:r>
        <w:rPr>
          <w:lang w:eastAsia="ko-KR"/>
        </w:rPr>
        <w:br/>
        <w:t>- 검증기준:</w:t>
      </w:r>
      <w:r>
        <w:rPr>
          <w:lang w:eastAsia="ko-KR"/>
        </w:rPr>
        <w:br/>
        <w:t xml:space="preserve">  - 기술 성숙도 7단계 인증서 발급</w:t>
      </w:r>
      <w:r>
        <w:rPr>
          <w:lang w:eastAsia="ko-KR"/>
        </w:rPr>
        <w:br/>
        <w:t xml:space="preserve">  - 최종 프로토타입 테스트 결과 98% 이상 성능 달성</w:t>
      </w:r>
      <w:r>
        <w:rPr>
          <w:lang w:eastAsia="ko-KR"/>
        </w:rPr>
        <w:br/>
        <w:t xml:space="preserve">  - 상용화 준비 완료 확인</w:t>
      </w:r>
      <w:r>
        <w:rPr>
          <w:lang w:eastAsia="ko-KR"/>
        </w:rPr>
        <w:br/>
      </w:r>
      <w:r>
        <w:rPr>
          <w:lang w:eastAsia="ko-KR"/>
        </w:rPr>
        <w:br/>
        <w:t>공동 연구원</w:t>
      </w:r>
      <w:r>
        <w:rPr>
          <w:lang w:eastAsia="ko-KR"/>
        </w:rPr>
        <w:br/>
        <w:t>- KPI: 3년차 내 데이터셋 최종화</w:t>
      </w:r>
      <w:r>
        <w:rPr>
          <w:lang w:eastAsia="ko-KR"/>
        </w:rPr>
        <w:br/>
        <w:t>- 마일스톤:</w:t>
      </w:r>
      <w:r>
        <w:rPr>
          <w:lang w:eastAsia="ko-KR"/>
        </w:rPr>
        <w:br/>
        <w:t xml:space="preserve">  - 1분기: 데이터셋 최종화 계획 수립</w:t>
      </w:r>
      <w:r>
        <w:rPr>
          <w:lang w:eastAsia="ko-KR"/>
        </w:rPr>
        <w:br/>
        <w:t xml:space="preserve">  - 2분기: 데이터셋 최종화 작업 완료</w:t>
      </w:r>
      <w:r>
        <w:rPr>
          <w:lang w:eastAsia="ko-KR"/>
        </w:rPr>
        <w:br/>
        <w:t xml:space="preserve">  - 3분기: 최종 데이터셋 검증</w:t>
      </w:r>
      <w:r>
        <w:rPr>
          <w:lang w:eastAsia="ko-KR"/>
        </w:rPr>
        <w:br/>
        <w:t xml:space="preserve">  - 4분기: 데이터셋 배포 완료</w:t>
      </w:r>
      <w:r>
        <w:rPr>
          <w:lang w:eastAsia="ko-KR"/>
        </w:rPr>
        <w:br/>
        <w:t>- 검증기준:</w:t>
      </w:r>
      <w:r>
        <w:rPr>
          <w:lang w:eastAsia="ko-KR"/>
        </w:rPr>
        <w:br/>
        <w:t xml:space="preserve">  - 총 3,000건 이상의 데이터 샘플 확보</w:t>
      </w:r>
      <w:r>
        <w:rPr>
          <w:lang w:eastAsia="ko-KR"/>
        </w:rPr>
        <w:br/>
        <w:t xml:space="preserve">  - 최종 데이터셋 품질 검증 결과 99% 이상 정확도 달성</w:t>
      </w:r>
      <w:r>
        <w:rPr>
          <w:lang w:eastAsia="ko-KR"/>
        </w:rPr>
        <w:br/>
      </w:r>
      <w:r>
        <w:rPr>
          <w:lang w:eastAsia="ko-KR"/>
        </w:rPr>
        <w:br/>
        <w:t>참여 연구원</w:t>
      </w:r>
      <w:r>
        <w:rPr>
          <w:lang w:eastAsia="ko-KR"/>
        </w:rPr>
        <w:br/>
        <w:t>- KPI: 3년차 내 상용화 피드백 수집</w:t>
      </w:r>
      <w:r>
        <w:rPr>
          <w:lang w:eastAsia="ko-KR"/>
        </w:rPr>
        <w:br/>
        <w:t>- 마일스톤:</w:t>
      </w:r>
      <w:r>
        <w:rPr>
          <w:lang w:eastAsia="ko-KR"/>
        </w:rPr>
        <w:br/>
        <w:t xml:space="preserve">  - 1분기: 상용화 테스트 계획 수립</w:t>
      </w:r>
      <w:r>
        <w:rPr>
          <w:lang w:eastAsia="ko-KR"/>
        </w:rPr>
        <w:br/>
        <w:t xml:space="preserve">  - 2분기: 상용화 테스트 진행</w:t>
      </w:r>
      <w:r>
        <w:rPr>
          <w:lang w:eastAsia="ko-KR"/>
        </w:rPr>
        <w:br/>
      </w:r>
      <w:r>
        <w:rPr>
          <w:lang w:eastAsia="ko-KR"/>
        </w:rPr>
        <w:lastRenderedPageBreak/>
        <w:t xml:space="preserve">  - 3분기: 피드백 분석 완료</w:t>
      </w:r>
      <w:r>
        <w:rPr>
          <w:lang w:eastAsia="ko-KR"/>
        </w:rPr>
        <w:br/>
        <w:t xml:space="preserve">  - 4분기: 상용화 개선 사항 도출</w:t>
      </w:r>
      <w:r>
        <w:rPr>
          <w:lang w:eastAsia="ko-KR"/>
        </w:rPr>
        <w:br/>
        <w:t>- 검증기준:</w:t>
      </w:r>
      <w:r>
        <w:rPr>
          <w:lang w:eastAsia="ko-KR"/>
        </w:rPr>
        <w:br/>
        <w:t xml:space="preserve">  - 최소 150명의 사용자로부터 피드백 수집</w:t>
      </w:r>
      <w:r>
        <w:rPr>
          <w:lang w:eastAsia="ko-KR"/>
        </w:rPr>
        <w:br/>
        <w:t xml:space="preserve">  - 피드백 분석 결과 90% 이상 긍정적 반응</w:t>
      </w:r>
      <w:r>
        <w:rPr>
          <w:lang w:eastAsia="ko-KR"/>
        </w:rPr>
        <w:br/>
      </w:r>
      <w:r>
        <w:rPr>
          <w:lang w:eastAsia="ko-KR"/>
        </w:rPr>
        <w:br/>
        <w:t>4년차 목표</w:t>
      </w:r>
      <w:r>
        <w:rPr>
          <w:lang w:eastAsia="ko-KR"/>
        </w:rPr>
        <w:br/>
        <w:t>주관 연구원</w:t>
      </w:r>
      <w:r>
        <w:rPr>
          <w:lang w:eastAsia="ko-KR"/>
        </w:rPr>
        <w:br/>
        <w:t>- KPI: 4년차 내 상용화 제품 출시</w:t>
      </w:r>
      <w:r>
        <w:rPr>
          <w:lang w:eastAsia="ko-KR"/>
        </w:rPr>
        <w:br/>
        <w:t>- 마일스톤:</w:t>
      </w:r>
      <w:r>
        <w:rPr>
          <w:lang w:eastAsia="ko-KR"/>
        </w:rPr>
        <w:br/>
        <w:t xml:space="preserve">  - 1분기: 제품 출시 준비 완료</w:t>
      </w:r>
    </w:p>
    <w:p w14:paraId="6E997220" w14:textId="77777777" w:rsidR="00515BA6" w:rsidRDefault="00000000">
      <w:pPr>
        <w:pStyle w:val="1"/>
        <w:rPr>
          <w:lang w:eastAsia="ko-KR"/>
        </w:rPr>
      </w:pPr>
      <w:r>
        <w:rPr>
          <w:lang w:eastAsia="ko-KR"/>
        </w:rPr>
        <w:t>연차별</w:t>
      </w:r>
      <w:r>
        <w:rPr>
          <w:lang w:eastAsia="ko-KR"/>
        </w:rPr>
        <w:t xml:space="preserve"> </w:t>
      </w:r>
      <w:r>
        <w:rPr>
          <w:lang w:eastAsia="ko-KR"/>
        </w:rPr>
        <w:t>개발내용</w:t>
      </w:r>
      <w:r>
        <w:rPr>
          <w:lang w:eastAsia="ko-KR"/>
        </w:rPr>
        <w:t xml:space="preserve"> </w:t>
      </w:r>
      <w:r>
        <w:rPr>
          <w:lang w:eastAsia="ko-KR"/>
        </w:rPr>
        <w:t>및</w:t>
      </w:r>
      <w:r>
        <w:rPr>
          <w:lang w:eastAsia="ko-KR"/>
        </w:rPr>
        <w:t xml:space="preserve"> </w:t>
      </w:r>
      <w:r>
        <w:rPr>
          <w:lang w:eastAsia="ko-KR"/>
        </w:rPr>
        <w:t>범위</w:t>
      </w:r>
    </w:p>
    <w:p w14:paraId="6C662AB4" w14:textId="51BE212E" w:rsidR="00256911" w:rsidRDefault="00256911">
      <w:pPr>
        <w:rPr>
          <w:lang w:eastAsia="ko-KR"/>
        </w:rPr>
      </w:pPr>
      <w:r>
        <w:rPr>
          <w:rFonts w:hint="eastAsia"/>
          <w:lang w:eastAsia="ko-KR"/>
        </w:rPr>
        <w:t xml:space="preserve">연차별 개발내용 및 범위 </w:t>
      </w:r>
    </w:p>
    <w:p w14:paraId="0FBC286B" w14:textId="6222CED8" w:rsidR="00515BA6" w:rsidRDefault="00000000">
      <w:pPr>
        <w:rPr>
          <w:lang w:eastAsia="ko-KR"/>
        </w:rPr>
      </w:pPr>
      <w:r>
        <w:rPr>
          <w:lang w:eastAsia="ko-KR"/>
        </w:rPr>
        <w:t>결과</w:t>
      </w:r>
      <w:r>
        <w:rPr>
          <w:lang w:eastAsia="ko-KR"/>
        </w:rPr>
        <w:br/>
      </w:r>
      <w:r>
        <w:rPr>
          <w:lang w:eastAsia="ko-KR"/>
        </w:rPr>
        <w:br/>
        <w:t>기관별 역할·범위·인계·의존성</w:t>
      </w:r>
      <w:r>
        <w:rPr>
          <w:lang w:eastAsia="ko-KR"/>
        </w:rPr>
        <w:br/>
        <w:t>| 기관명 | 역할 | 범위 | 인계 | 의존성 |</w:t>
      </w:r>
      <w:r>
        <w:rPr>
          <w:lang w:eastAsia="ko-KR"/>
        </w:rPr>
        <w:br/>
        <w:t>|--------|------|------|------|-------|</w:t>
      </w:r>
      <w:r>
        <w:rPr>
          <w:lang w:eastAsia="ko-KR"/>
        </w:rPr>
        <w:br/>
        <w:t>| VUNO | 데이터 수집 및 전처리 | X-ray 이미지 데이터 수집, 전처리 및 라벨링 | 데이터 제공 | - |</w:t>
      </w:r>
      <w:r>
        <w:rPr>
          <w:lang w:eastAsia="ko-KR"/>
        </w:rPr>
        <w:br/>
        <w:t>| KAIST | 모델 개발 및 검증 | 딥러닝 모델 설계, 학습 및 검증 | 모델 제공 | VUNO의 데이터 필요 |</w:t>
      </w:r>
      <w:r>
        <w:rPr>
          <w:lang w:eastAsia="ko-KR"/>
        </w:rPr>
        <w:br/>
        <w:t>| 서울대 | 임상 적용 및 평가 | 임상 시험 설계, 결과 분석 및 평가 | 결과 보고서 제공 | KAIST의 모델 필요 |</w:t>
      </w:r>
      <w:r>
        <w:rPr>
          <w:lang w:eastAsia="ko-KR"/>
        </w:rPr>
        <w:br/>
        <w:t>| 연세대 | 시스템 통합 및 운영 | 시스템 구축, 운영 및 유지보수 | 시스템 문서 제공 | 서울대와의 협력 필요 |</w:t>
      </w:r>
      <w:r>
        <w:rPr>
          <w:lang w:eastAsia="ko-KR"/>
        </w:rPr>
        <w:br/>
      </w:r>
      <w:r>
        <w:rPr>
          <w:lang w:eastAsia="ko-KR"/>
        </w:rPr>
        <w:br/>
      </w:r>
      <w:r>
        <w:rPr>
          <w:lang w:eastAsia="ko-KR"/>
        </w:rPr>
        <w:lastRenderedPageBreak/>
        <w:t>연차별 개발내용 및 범위</w:t>
      </w:r>
      <w:r>
        <w:rPr>
          <w:lang w:eastAsia="ko-KR"/>
        </w:rPr>
        <w:br/>
        <w:t>| 연도 | 개발내용 | 산출물 | 책임기관 |</w:t>
      </w:r>
      <w:r>
        <w:rPr>
          <w:lang w:eastAsia="ko-KR"/>
        </w:rPr>
        <w:br/>
        <w:t>|------|----------|--------|----------|</w:t>
      </w:r>
      <w:r>
        <w:rPr>
          <w:lang w:eastAsia="ko-KR"/>
        </w:rPr>
        <w:br/>
        <w:t>| 2023 | X-ray 이미지 데이터 수집 및 전처리 시작 | 데이터셋 초기 버전 | VUNO |</w:t>
      </w:r>
      <w:r>
        <w:rPr>
          <w:lang w:eastAsia="ko-KR"/>
        </w:rPr>
        <w:br/>
        <w:t>| 2024 | 딥러닝 모델 설계 및 학습 시작 | 모델 설계 문서, 학습 로그 | KAIST |</w:t>
      </w:r>
      <w:r>
        <w:rPr>
          <w:lang w:eastAsia="ko-KR"/>
        </w:rPr>
        <w:br/>
        <w:t>| 2025 | 임상 시험 설계 및 결과 분석 | 임상 시험 계획서, 결과 보고서 | 서울대 |</w:t>
      </w:r>
      <w:r>
        <w:rPr>
          <w:lang w:eastAsia="ko-KR"/>
        </w:rPr>
        <w:br/>
        <w:t>| 2026 | 시스템 통합 및 운영 시작 | 시스템 문서, 운영 매뉴얼 | 연세대 |</w:t>
      </w:r>
      <w:r>
        <w:rPr>
          <w:lang w:eastAsia="ko-KR"/>
        </w:rPr>
        <w:br/>
        <w:t>| 2027 | 최종 모델 검증 및 배포 | 최종 모델, 배포 문서 | KAIST |</w:t>
      </w:r>
      <w:r>
        <w:rPr>
          <w:lang w:eastAsia="ko-KR"/>
        </w:rPr>
        <w:br/>
        <w:t>| 2028 | 시스템 유지보수 및 추가 기능 개발 | 유지보수 보고서, 추가 기능 문서 | 연세대 |</w:t>
      </w:r>
      <w:r>
        <w:rPr>
          <w:lang w:eastAsia="ko-KR"/>
        </w:rPr>
        <w:br/>
      </w:r>
      <w:r>
        <w:rPr>
          <w:lang w:eastAsia="ko-KR"/>
        </w:rPr>
        <w:br/>
        <w:t>기관별 역할·범위·인계·의존성 상세 설명</w:t>
      </w:r>
      <w:r>
        <w:rPr>
          <w:lang w:eastAsia="ko-KR"/>
        </w:rPr>
        <w:br/>
        <w:t>- VUNO: X-ray 이미지 데이터를 수집하고 전처리하는 역할을 담당함. 데이터 품질과 일관성을 보장하기 위해 라벨링 작업도 수행함. 초기 데이터셋 제공 후 KAIST에 인계함.</w:t>
      </w:r>
      <w:r>
        <w:rPr>
          <w:lang w:eastAsia="ko-KR"/>
        </w:rPr>
        <w:br/>
        <w:t>- KAIST: 딥러닝 모델을 설계하고 학습시키는 역할을 맡음. VUNO로부터 받은 데이터를 기반으로 모델을 훈련하고 검증함. 모델 설계 문서와 학습 로그를 산출물로 제공함.</w:t>
      </w:r>
      <w:r>
        <w:rPr>
          <w:lang w:eastAsia="ko-KR"/>
        </w:rPr>
        <w:br/>
        <w:t>- 서울대: 임상 적용 가능성을 평가하기 위해 임상 시험을 설계하고 결과를 분석함. 임상 시험 계획서와 결과 보고서를 작성하여 KAIST에 인계함.</w:t>
      </w:r>
      <w:r>
        <w:rPr>
          <w:lang w:eastAsia="ko-KR"/>
        </w:rPr>
        <w:br/>
        <w:t>- 연세대: 개발된 시스템을 통합하고 운영하는 역할을 담당함. 시스템 구축, 운영 및 유지보수를 수행하며, 시스템 문서와 운영 매뉴얼을 작성함. 서울대와의 협력을 통해 임상 결과를 반영함.</w:t>
      </w:r>
      <w:r>
        <w:rPr>
          <w:lang w:eastAsia="ko-KR"/>
        </w:rPr>
        <w:br/>
      </w:r>
      <w:r>
        <w:rPr>
          <w:lang w:eastAsia="ko-KR"/>
        </w:rPr>
        <w:br/>
        <w:t>연차별 개발내용 및 범위 상세 설명</w:t>
      </w:r>
      <w:r>
        <w:rPr>
          <w:lang w:eastAsia="ko-KR"/>
        </w:rPr>
        <w:br/>
        <w:t>- 2023년: VUNO가 X-ray 이미지 데이터를 수집하고 전처리 작업을 시작함. 초기 데이터셋 버전을 구축하여 KAIST에 제공함.</w:t>
      </w:r>
      <w:r>
        <w:rPr>
          <w:lang w:eastAsia="ko-KR"/>
        </w:rPr>
        <w:br/>
        <w:t>- 2024년: KAIST가 딥러닝 모델을 설계하고 학습을 시작함. 모델 설계 문서와 학습 로그를 산출물로 제공함.</w:t>
      </w:r>
      <w:r>
        <w:rPr>
          <w:lang w:eastAsia="ko-KR"/>
        </w:rPr>
        <w:br/>
        <w:t>- 2025년: 서울대 팀이 임상 시험을 설계하고 결과를 분석함. 임상 시험 계획서와 결과 보고서를 작성하여 KAIST에 인계함.</w:t>
      </w:r>
      <w:r>
        <w:rPr>
          <w:lang w:eastAsia="ko-KR"/>
        </w:rPr>
        <w:br/>
      </w:r>
      <w:r>
        <w:rPr>
          <w:lang w:eastAsia="ko-KR"/>
        </w:rPr>
        <w:lastRenderedPageBreak/>
        <w:t>- 2026년: 연세대가 시스템 통합 및 운영을 시작함. 시스템 문서와 운영 매뉴얼을 작성하여 서울대와의 협력을 통해 임상 결과를 반영함.</w:t>
      </w:r>
      <w:r>
        <w:rPr>
          <w:lang w:eastAsia="ko-KR"/>
        </w:rPr>
        <w:br/>
        <w:t>- 2027년: KAIST가 최종 모델 검증 및 배포를 수행함. 최종 모델과 배포 문서를 산출물로 제공함.</w:t>
      </w:r>
      <w:r>
        <w:rPr>
          <w:lang w:eastAsia="ko-KR"/>
        </w:rPr>
        <w:br/>
        <w:t>- 2028년: 연세대가 시스템 유지보수와 추가 기능 개발을 수행함. 유지보수 보고서와 추가 기능 문서를 작성하여 시스템의 지속적인 개선을 도모함.</w:t>
      </w:r>
    </w:p>
    <w:p w14:paraId="40674ED6" w14:textId="77777777" w:rsidR="00515BA6" w:rsidRDefault="00000000">
      <w:pPr>
        <w:pStyle w:val="1"/>
        <w:rPr>
          <w:lang w:eastAsia="ko-KR"/>
        </w:rPr>
      </w:pPr>
      <w:r>
        <w:rPr>
          <w:lang w:eastAsia="ko-KR"/>
        </w:rPr>
        <w:t>추진방법</w:t>
      </w:r>
      <w:r>
        <w:rPr>
          <w:lang w:eastAsia="ko-KR"/>
        </w:rPr>
        <w:t xml:space="preserve"> </w:t>
      </w:r>
      <w:r>
        <w:rPr>
          <w:lang w:eastAsia="ko-KR"/>
        </w:rPr>
        <w:t>및</w:t>
      </w:r>
      <w:r>
        <w:rPr>
          <w:lang w:eastAsia="ko-KR"/>
        </w:rPr>
        <w:t xml:space="preserve"> </w:t>
      </w:r>
      <w:r>
        <w:rPr>
          <w:lang w:eastAsia="ko-KR"/>
        </w:rPr>
        <w:t>전략</w:t>
      </w:r>
    </w:p>
    <w:p w14:paraId="564849E6" w14:textId="0F1214C3" w:rsidR="00515BA6" w:rsidRDefault="00000000">
      <w:pPr>
        <w:rPr>
          <w:lang w:eastAsia="ko-KR"/>
        </w:rPr>
      </w:pPr>
      <w:r>
        <w:rPr>
          <w:lang w:eastAsia="ko-KR"/>
        </w:rPr>
        <w:t>추진방법 및 전략</w:t>
      </w:r>
      <w:r>
        <w:rPr>
          <w:lang w:eastAsia="ko-KR"/>
        </w:rPr>
        <w:br/>
      </w:r>
      <w:r>
        <w:rPr>
          <w:lang w:eastAsia="ko-KR"/>
        </w:rPr>
        <w:br/>
        <w:t>1. 방법론</w:t>
      </w:r>
      <w:r>
        <w:rPr>
          <w:lang w:eastAsia="ko-KR"/>
        </w:rPr>
        <w:br/>
        <w:t>- 데이터 수집 및 전처리</w:t>
      </w:r>
      <w:r>
        <w:rPr>
          <w:lang w:eastAsia="ko-KR"/>
        </w:rPr>
        <w:br/>
        <w:t xml:space="preserve">  - 데이터 소스: 공공 의료 데이터셋(KMI, NIH 등) 및 병원 내 X-ray 이미지 10,000장 수집</w:t>
      </w:r>
      <w:r>
        <w:rPr>
          <w:lang w:eastAsia="ko-KR"/>
        </w:rPr>
        <w:br/>
        <w:t xml:space="preserve">  - 전처리 과정: 이미지 정규화, 크기 조정(224x224), 라벨링(질병 분류)</w:t>
      </w:r>
      <w:r>
        <w:rPr>
          <w:lang w:eastAsia="ko-KR"/>
        </w:rPr>
        <w:br/>
        <w:t xml:space="preserve">  - 데이터 분할: 학습(70%), 검증(15%), 테스트(15%) 비율 적용</w:t>
      </w:r>
      <w:r>
        <w:rPr>
          <w:lang w:eastAsia="ko-KR"/>
        </w:rPr>
        <w:br/>
        <w:t>- 알고리즘 선택</w:t>
      </w:r>
      <w:r>
        <w:rPr>
          <w:lang w:eastAsia="ko-KR"/>
        </w:rPr>
        <w:br/>
        <w:t xml:space="preserve">  - 딥러닝 모델: ResNet50 기반 전이학습 모델 사용</w:t>
      </w:r>
      <w:r>
        <w:rPr>
          <w:lang w:eastAsia="ko-KR"/>
        </w:rPr>
        <w:br/>
        <w:t xml:space="preserve">  - 특징 추출: 사전 학습된 ResNet50의 마지막 레이어를 수정하여 질병 분류에 최적화</w:t>
      </w:r>
      <w:r>
        <w:rPr>
          <w:lang w:eastAsia="ko-KR"/>
        </w:rPr>
        <w:br/>
        <w:t>- 장비 및 인프라</w:t>
      </w:r>
      <w:r>
        <w:rPr>
          <w:lang w:eastAsia="ko-KR"/>
        </w:rPr>
        <w:br/>
        <w:t xml:space="preserve">  - 하드웨어: GPU 서버(NVIDIA Tesla V100, 32GB 메모리)</w:t>
      </w:r>
      <w:r>
        <w:rPr>
          <w:lang w:eastAsia="ko-KR"/>
        </w:rPr>
        <w:br/>
        <w:t xml:space="preserve">  - 소프트웨어: PyTorch 1.10, TensorFlow 2.8, CUDA 11.3</w:t>
      </w:r>
      <w:r>
        <w:rPr>
          <w:lang w:eastAsia="ko-KR"/>
        </w:rPr>
        <w:br/>
      </w:r>
      <w:r>
        <w:rPr>
          <w:lang w:eastAsia="ko-KR"/>
        </w:rPr>
        <w:br/>
        <w:t>2. 리스크 및 대응책</w:t>
      </w:r>
      <w:r>
        <w:rPr>
          <w:lang w:eastAsia="ko-KR"/>
        </w:rPr>
        <w:br/>
        <w:t>- 데이터 편향</w:t>
      </w:r>
      <w:r>
        <w:rPr>
          <w:lang w:eastAsia="ko-KR"/>
        </w:rPr>
        <w:br/>
        <w:t xml:space="preserve">  - 대응책: 다양한 병원 및 인구 집단에서 데이터 수집, 불균형 데이터 보정(SMOTE)</w:t>
      </w:r>
      <w:r>
        <w:rPr>
          <w:lang w:eastAsia="ko-KR"/>
        </w:rPr>
        <w:br/>
        <w:t>- 과적합</w:t>
      </w:r>
      <w:r>
        <w:rPr>
          <w:lang w:eastAsia="ko-KR"/>
        </w:rPr>
        <w:br/>
        <w:t xml:space="preserve">  - 대응책: 드롭아웃(Dropout) 0.5 적용, 조기 종료(Early Stopping) 기법 활용</w:t>
      </w:r>
      <w:r>
        <w:rPr>
          <w:lang w:eastAsia="ko-KR"/>
        </w:rPr>
        <w:br/>
        <w:t>- 모델 성능 저하</w:t>
      </w:r>
      <w:r>
        <w:rPr>
          <w:lang w:eastAsia="ko-KR"/>
        </w:rPr>
        <w:br/>
      </w:r>
      <w:r>
        <w:rPr>
          <w:lang w:eastAsia="ko-KR"/>
        </w:rPr>
        <w:lastRenderedPageBreak/>
        <w:t xml:space="preserve">  - 대응책: 하이퍼파라미터 튜닝(Grid Search), 추가 데이터 수집</w:t>
      </w:r>
      <w:r>
        <w:rPr>
          <w:lang w:eastAsia="ko-KR"/>
        </w:rPr>
        <w:br/>
      </w:r>
      <w:r>
        <w:rPr>
          <w:lang w:eastAsia="ko-KR"/>
        </w:rPr>
        <w:br/>
        <w:t>3. 실험 및 검증 계획</w:t>
      </w:r>
      <w:r>
        <w:rPr>
          <w:lang w:eastAsia="ko-KR"/>
        </w:rPr>
        <w:br/>
        <w:t>- 평가지표</w:t>
      </w:r>
      <w:r>
        <w:rPr>
          <w:lang w:eastAsia="ko-KR"/>
        </w:rPr>
        <w:br/>
        <w:t xml:space="preserve">  - 정확도(Accuracy), 정밀도(Precision), 재현율(Recall), F1-score</w:t>
      </w:r>
      <w:r>
        <w:rPr>
          <w:lang w:eastAsia="ko-KR"/>
        </w:rPr>
        <w:br/>
        <w:t>- 샘플 수</w:t>
      </w:r>
      <w:r>
        <w:rPr>
          <w:lang w:eastAsia="ko-KR"/>
        </w:rPr>
        <w:br/>
        <w:t xml:space="preserve">  - 총 샘플: 10,000장</w:t>
      </w:r>
      <w:r>
        <w:rPr>
          <w:lang w:eastAsia="ko-KR"/>
        </w:rPr>
        <w:br/>
        <w:t xml:space="preserve">  - 테스트 샘플: 1,500장(15%)</w:t>
      </w:r>
      <w:r>
        <w:rPr>
          <w:lang w:eastAsia="ko-KR"/>
        </w:rPr>
        <w:br/>
        <w:t>- 통계/검증 절차</w:t>
      </w:r>
      <w:r>
        <w:rPr>
          <w:lang w:eastAsia="ko-KR"/>
        </w:rPr>
        <w:br/>
        <w:t xml:space="preserve">  - 교차 검증: K-Fold 교차 검증(K=5) 적용</w:t>
      </w:r>
      <w:r>
        <w:rPr>
          <w:lang w:eastAsia="ko-KR"/>
        </w:rPr>
        <w:br/>
        <w:t xml:space="preserve">  - 결과 분석: 각 Fold별 성능 지표 평균 및 표준편차 계산</w:t>
      </w:r>
      <w:r>
        <w:rPr>
          <w:lang w:eastAsia="ko-KR"/>
        </w:rPr>
        <w:br/>
        <w:t xml:space="preserve">  - 통계 검정: t-검정(t-test)으로 모델 간 성능 차이 검증</w:t>
      </w:r>
      <w:r>
        <w:rPr>
          <w:lang w:eastAsia="ko-KR"/>
        </w:rPr>
        <w:br/>
      </w:r>
      <w:r>
        <w:rPr>
          <w:lang w:eastAsia="ko-KR"/>
        </w:rPr>
        <w:br/>
        <w:t>4. 추가 고려사항</w:t>
      </w:r>
      <w:r>
        <w:rPr>
          <w:lang w:eastAsia="ko-KR"/>
        </w:rPr>
        <w:br/>
        <w:t>- 윤리적 고려: 환자 데이터 사용 시 IRB 승인 필수</w:t>
      </w:r>
      <w:r>
        <w:rPr>
          <w:lang w:eastAsia="ko-KR"/>
        </w:rPr>
        <w:br/>
        <w:t>- 모델 배포: 클라우드 기반 서비스(AWS S3, EC2)로 배포 계획</w:t>
      </w:r>
      <w:r>
        <w:rPr>
          <w:lang w:eastAsia="ko-KR"/>
        </w:rPr>
        <w:br/>
        <w:t>- 지속적인 모니터링: 실시간 성능 모니터링 및 업데이트 계획 수립</w:t>
      </w:r>
    </w:p>
    <w:p w14:paraId="2E47D472" w14:textId="77777777" w:rsidR="00515BA6" w:rsidRDefault="00000000">
      <w:pPr>
        <w:pStyle w:val="1"/>
        <w:rPr>
          <w:lang w:eastAsia="ko-KR"/>
        </w:rPr>
      </w:pPr>
      <w:r>
        <w:rPr>
          <w:lang w:eastAsia="ko-KR"/>
        </w:rPr>
        <w:t>과제</w:t>
      </w:r>
      <w:r>
        <w:rPr>
          <w:lang w:eastAsia="ko-KR"/>
        </w:rPr>
        <w:t xml:space="preserve"> </w:t>
      </w:r>
      <w:r>
        <w:rPr>
          <w:lang w:eastAsia="ko-KR"/>
        </w:rPr>
        <w:t>성과의</w:t>
      </w:r>
      <w:r>
        <w:rPr>
          <w:lang w:eastAsia="ko-KR"/>
        </w:rPr>
        <w:t xml:space="preserve"> </w:t>
      </w:r>
      <w:r>
        <w:rPr>
          <w:lang w:eastAsia="ko-KR"/>
        </w:rPr>
        <w:t>활용방안</w:t>
      </w:r>
    </w:p>
    <w:p w14:paraId="14ADF5BB" w14:textId="75CBDB67" w:rsidR="00515BA6" w:rsidRDefault="00000000">
      <w:pPr>
        <w:rPr>
          <w:lang w:eastAsia="ko-KR"/>
        </w:rPr>
      </w:pPr>
      <w:r>
        <w:rPr>
          <w:lang w:eastAsia="ko-KR"/>
        </w:rPr>
        <w:t>과제 성과의 활용방안</w:t>
      </w:r>
      <w:r>
        <w:rPr>
          <w:lang w:eastAsia="ko-KR"/>
        </w:rPr>
        <w:br/>
      </w:r>
      <w:r>
        <w:rPr>
          <w:lang w:eastAsia="ko-KR"/>
        </w:rPr>
        <w:br/>
        <w:t>1. 의료 분야 적용</w:t>
      </w:r>
      <w:r>
        <w:rPr>
          <w:lang w:eastAsia="ko-KR"/>
        </w:rPr>
        <w:br/>
        <w:t>VUNO Med-Chest X-ray 기술은 흉부 X-ray 영상 분석을 자동화하여 진단의 정확성을 향상시킴. 이 기술은 폐 질환, 결핵, 폐렴 등의 조기 발견에 유용하며, 특히 응급 상황에서 신속한 진단을 가능하게 함.</w:t>
      </w:r>
      <w:r>
        <w:rPr>
          <w:lang w:eastAsia="ko-KR"/>
        </w:rPr>
        <w:br/>
      </w:r>
      <w:r>
        <w:rPr>
          <w:lang w:eastAsia="ko-KR"/>
        </w:rPr>
        <w:br/>
        <w:t>2. 의료 서비스 효율성 증대</w:t>
      </w:r>
      <w:r>
        <w:rPr>
          <w:lang w:eastAsia="ko-KR"/>
        </w:rPr>
        <w:br/>
        <w:t>자동화된 X-ray 분석은 의료진의 업무 부담을 경감시키고, 진단 시간을 단축시킴. 이는 병원의 운영 효율성을 높이며, 환자 대기 시간을 줄이는 데 기여함.</w:t>
      </w:r>
      <w:r>
        <w:rPr>
          <w:lang w:eastAsia="ko-KR"/>
        </w:rPr>
        <w:br/>
      </w:r>
      <w:r>
        <w:rPr>
          <w:lang w:eastAsia="ko-KR"/>
        </w:rPr>
        <w:lastRenderedPageBreak/>
        <w:br/>
        <w:t>3. 기술 파급효과</w:t>
      </w:r>
      <w:r>
        <w:rPr>
          <w:lang w:eastAsia="ko-KR"/>
        </w:rPr>
        <w:br/>
        <w:t>VUNO Med-Chest X-ray는 AI 기반 의료 영상 분석 기술의 발전을 촉진함. 이 기술은 다른 의료 영상 분야(예: CT, MRI)로의 확장 가능성을 열어줌.</w:t>
      </w:r>
      <w:r>
        <w:rPr>
          <w:lang w:eastAsia="ko-KR"/>
        </w:rPr>
        <w:br/>
      </w:r>
      <w:r>
        <w:rPr>
          <w:lang w:eastAsia="ko-KR"/>
        </w:rPr>
        <w:br/>
        <w:t>4. 에너지 절감 및 환경 개선</w:t>
      </w:r>
      <w:r>
        <w:rPr>
          <w:lang w:eastAsia="ko-KR"/>
        </w:rPr>
        <w:br/>
        <w:t>X-ray 장비의 운영 효율성을 높여 에너지 소비를 줄임. 또한, 자동화된 진단 시스템은 불필요한 재검사 횟수를 감소시켜 자원 낭비를 방지함.</w:t>
      </w:r>
      <w:r>
        <w:rPr>
          <w:lang w:eastAsia="ko-KR"/>
        </w:rPr>
        <w:br/>
      </w:r>
      <w:r>
        <w:rPr>
          <w:lang w:eastAsia="ko-KR"/>
        </w:rPr>
        <w:br/>
        <w:t>5. 사회적 효익</w:t>
      </w:r>
      <w:r>
        <w:rPr>
          <w:lang w:eastAsia="ko-KR"/>
        </w:rPr>
        <w:br/>
        <w:t>이 기술은 의료 접근성을 향상시켜, 특히 의료 인프라가 부족한 지역에서 진단의 질을 높임. 이는 공공 보건 향상에 기여하며, 의료 서비스의 형평성을 증진시킴.</w:t>
      </w:r>
      <w:r>
        <w:rPr>
          <w:lang w:eastAsia="ko-KR"/>
        </w:rPr>
        <w:br/>
      </w:r>
      <w:r>
        <w:rPr>
          <w:lang w:eastAsia="ko-KR"/>
        </w:rPr>
        <w:br/>
        <w:t>6. 사용 시나리오</w:t>
      </w:r>
      <w:r>
        <w:rPr>
          <w:lang w:eastAsia="ko-KR"/>
        </w:rPr>
        <w:br/>
        <w:t>- 응급실: 응급 환자의 흉부 X-ray를 신속하게 분석하여 즉각적인 치료 결정을 지원함.</w:t>
      </w:r>
      <w:r>
        <w:rPr>
          <w:lang w:eastAsia="ko-KR"/>
        </w:rPr>
        <w:br/>
        <w:t>- 원격 진료: 원격 의료 환경에서 X-ray 영상을 자동으로 분석하여 의료진에게 진단 정보를 제공함.</w:t>
      </w:r>
      <w:r>
        <w:rPr>
          <w:lang w:eastAsia="ko-KR"/>
        </w:rPr>
        <w:br/>
        <w:t>- 공공 보건: 대규모 인구 검진에서 X-ray 영상을 자동으로 처리하여 효율적인 질병 감시 체계를 구축함.</w:t>
      </w:r>
    </w:p>
    <w:p w14:paraId="70B8B204" w14:textId="77777777" w:rsidR="00515BA6" w:rsidRDefault="00000000">
      <w:pPr>
        <w:pStyle w:val="1"/>
        <w:rPr>
          <w:lang w:eastAsia="ko-KR"/>
        </w:rPr>
      </w:pPr>
      <w:r>
        <w:rPr>
          <w:lang w:eastAsia="ko-KR"/>
        </w:rPr>
        <w:t>신규사업</w:t>
      </w:r>
      <w:r>
        <w:rPr>
          <w:lang w:eastAsia="ko-KR"/>
        </w:rPr>
        <w:t xml:space="preserve"> </w:t>
      </w:r>
      <w:r>
        <w:rPr>
          <w:lang w:eastAsia="ko-KR"/>
        </w:rPr>
        <w:t>신설의</w:t>
      </w:r>
      <w:r>
        <w:rPr>
          <w:lang w:eastAsia="ko-KR"/>
        </w:rPr>
        <w:t xml:space="preserve"> </w:t>
      </w:r>
      <w:r>
        <w:rPr>
          <w:lang w:eastAsia="ko-KR"/>
        </w:rPr>
        <w:t>기대효과</w:t>
      </w:r>
    </w:p>
    <w:p w14:paraId="78922E4C" w14:textId="0C80903E" w:rsidR="00515BA6" w:rsidRDefault="00000000">
      <w:pPr>
        <w:rPr>
          <w:lang w:eastAsia="ko-KR"/>
        </w:rPr>
      </w:pPr>
      <w:r>
        <w:rPr>
          <w:lang w:eastAsia="ko-KR"/>
        </w:rPr>
        <w:t>신규사업 신설의 기대효과</w:t>
      </w:r>
      <w:r>
        <w:rPr>
          <w:lang w:eastAsia="ko-KR"/>
        </w:rPr>
        <w:br/>
      </w:r>
      <w:r>
        <w:rPr>
          <w:lang w:eastAsia="ko-KR"/>
        </w:rPr>
        <w:br/>
        <w:t>1. 시장 창출 효과</w:t>
      </w:r>
      <w:r>
        <w:rPr>
          <w:lang w:eastAsia="ko-KR"/>
        </w:rPr>
        <w:br/>
        <w:t>VUNO Med-Chest X-ray 연구개발을 통해 2028년까지 국내 의료 영상 장비 시장에서 약 500억 원의 신규 시장을 창출할 것으로 예상됨. 이는 기존 시장의 10%를 차지하는 규모로, 국내 의료 기술 산업의 성장을 촉진할 것임.</w:t>
      </w:r>
      <w:r>
        <w:rPr>
          <w:lang w:eastAsia="ko-KR"/>
        </w:rPr>
        <w:br/>
      </w:r>
      <w:r>
        <w:rPr>
          <w:lang w:eastAsia="ko-KR"/>
        </w:rPr>
        <w:br/>
        <w:t>2. 일자리 창출 효과</w:t>
      </w:r>
      <w:r>
        <w:rPr>
          <w:lang w:eastAsia="ko-KR"/>
        </w:rPr>
        <w:br/>
      </w:r>
      <w:r>
        <w:rPr>
          <w:lang w:eastAsia="ko-KR"/>
        </w:rPr>
        <w:lastRenderedPageBreak/>
        <w:t>연구개발 완료 후 5년간 약 300개의 신규 일자리가 창출될 것으로 예상됨. 이는 의료 영상 기술 관련 전문 인력의 수요 증가로 인한 결과로, 청년 고용 촉진에 기여할 것임.</w:t>
      </w:r>
      <w:r>
        <w:rPr>
          <w:lang w:eastAsia="ko-KR"/>
        </w:rPr>
        <w:br/>
      </w:r>
      <w:r>
        <w:rPr>
          <w:lang w:eastAsia="ko-KR"/>
        </w:rPr>
        <w:br/>
        <w:t>3. 수입대체 효과</w:t>
      </w:r>
      <w:r>
        <w:rPr>
          <w:lang w:eastAsia="ko-KR"/>
        </w:rPr>
        <w:br/>
        <w:t>VUNO Med-Chest X-ray의 상용화로 인해 연간 약 200억 원의 수입 대체 효과가 발생할 것으로 예상됨. 이는 해외 의료 장비 수입 의존도를 낮추고, 국내 기술 자립도를 높이는 데 기여할 것임.</w:t>
      </w:r>
      <w:r>
        <w:rPr>
          <w:lang w:eastAsia="ko-KR"/>
        </w:rPr>
        <w:br/>
      </w:r>
      <w:r>
        <w:rPr>
          <w:lang w:eastAsia="ko-KR"/>
        </w:rPr>
        <w:br/>
        <w:t>4. 수출 증대 효과</w:t>
      </w:r>
      <w:r>
        <w:rPr>
          <w:lang w:eastAsia="ko-KR"/>
        </w:rPr>
        <w:br/>
        <w:t>2028년까지 VUNO Med-Chest X-ray의 해외 수출로 약 300억 원의 매출이 발생할 것으로 예상됨. 이는 국내 의료 장비 산업의 글로벌 경쟁력 강화 및 수출 증대에 기여할 것임.</w:t>
      </w:r>
      <w:r>
        <w:rPr>
          <w:lang w:eastAsia="ko-KR"/>
        </w:rPr>
        <w:br/>
      </w:r>
      <w:r>
        <w:rPr>
          <w:lang w:eastAsia="ko-KR"/>
        </w:rPr>
        <w:br/>
        <w:t>5. 비용 절감 효과</w:t>
      </w:r>
      <w:r>
        <w:rPr>
          <w:lang w:eastAsia="ko-KR"/>
        </w:rPr>
        <w:br/>
        <w:t>연구개발 완료 후 3년간 운영 비용 절감 효과가 약 15%에 이를 것으로 예상됨. 이는 효율적인 기술 도입으로 인한 운영 효율성 증대와 관련됨.</w:t>
      </w:r>
      <w:r>
        <w:rPr>
          <w:lang w:eastAsia="ko-KR"/>
        </w:rPr>
        <w:br/>
      </w:r>
      <w:r>
        <w:rPr>
          <w:lang w:eastAsia="ko-KR"/>
        </w:rPr>
        <w:br/>
        <w:t>6. 종합적 기대효과</w:t>
      </w:r>
      <w:r>
        <w:rPr>
          <w:lang w:eastAsia="ko-KR"/>
        </w:rPr>
        <w:br/>
        <w:t>VUNO Med-Chest X-ray 연구개발은 국내 의료 기술 산업의 혁신과 성장을 견인하며, 경제적 효과 측면에서 시장 창출, 일자리 창출, 수입대체, 수출 증대, 비용 절감 등 다각적인 긍정적 영향을 미칠 것으로 기대됨.</w:t>
      </w:r>
    </w:p>
    <w:p w14:paraId="1B071AB7" w14:textId="77777777" w:rsidR="00515BA6" w:rsidRDefault="00000000">
      <w:pPr>
        <w:pStyle w:val="1"/>
        <w:rPr>
          <w:lang w:eastAsia="ko-KR"/>
        </w:rPr>
      </w:pPr>
      <w:r>
        <w:rPr>
          <w:lang w:eastAsia="ko-KR"/>
        </w:rPr>
        <w:t>사회적</w:t>
      </w:r>
      <w:r>
        <w:rPr>
          <w:lang w:eastAsia="ko-KR"/>
        </w:rPr>
        <w:t xml:space="preserve"> </w:t>
      </w:r>
      <w:r>
        <w:rPr>
          <w:lang w:eastAsia="ko-KR"/>
        </w:rPr>
        <w:t>가치</w:t>
      </w:r>
      <w:r>
        <w:rPr>
          <w:lang w:eastAsia="ko-KR"/>
        </w:rPr>
        <w:t xml:space="preserve"> </w:t>
      </w:r>
      <w:r>
        <w:rPr>
          <w:lang w:eastAsia="ko-KR"/>
        </w:rPr>
        <w:t>창출</w:t>
      </w:r>
      <w:r>
        <w:rPr>
          <w:lang w:eastAsia="ko-KR"/>
        </w:rPr>
        <w:t xml:space="preserve"> </w:t>
      </w:r>
      <w:r>
        <w:rPr>
          <w:lang w:eastAsia="ko-KR"/>
        </w:rPr>
        <w:t>계획</w:t>
      </w:r>
    </w:p>
    <w:p w14:paraId="5F24DD02" w14:textId="3CEFB36C" w:rsidR="00B01748" w:rsidRDefault="00B01748">
      <w:pPr>
        <w:rPr>
          <w:lang w:eastAsia="ko-KR"/>
        </w:rPr>
      </w:pPr>
      <w:r>
        <w:rPr>
          <w:rFonts w:hint="eastAsia"/>
          <w:lang w:eastAsia="ko-KR"/>
        </w:rPr>
        <w:t>사회적 가치창출 계획</w:t>
      </w:r>
    </w:p>
    <w:p w14:paraId="7A9890C1" w14:textId="3B2A41A3" w:rsidR="00515BA6" w:rsidRDefault="00000000">
      <w:pPr>
        <w:rPr>
          <w:lang w:eastAsia="ko-KR"/>
        </w:rPr>
      </w:pPr>
      <w:r>
        <w:rPr>
          <w:lang w:eastAsia="ko-KR"/>
        </w:rPr>
        <w:t>결과</w:t>
      </w:r>
      <w:r>
        <w:rPr>
          <w:lang w:eastAsia="ko-KR"/>
        </w:rPr>
        <w:br/>
      </w:r>
      <w:r>
        <w:rPr>
          <w:lang w:eastAsia="ko-KR"/>
        </w:rPr>
        <w:br/>
        <w:t>사회적 가치 창출 계획</w:t>
      </w:r>
      <w:r>
        <w:rPr>
          <w:lang w:eastAsia="ko-KR"/>
        </w:rPr>
        <w:br/>
      </w:r>
      <w:r>
        <w:rPr>
          <w:lang w:eastAsia="ko-KR"/>
        </w:rPr>
        <w:br/>
      </w:r>
      <w:r>
        <w:rPr>
          <w:lang w:eastAsia="ko-KR"/>
        </w:rPr>
        <w:lastRenderedPageBreak/>
        <w:t>개요</w:t>
      </w:r>
      <w:r>
        <w:rPr>
          <w:lang w:eastAsia="ko-KR"/>
        </w:rPr>
        <w:br/>
        <w:t>VUNO Med-Chest X-ray 연구개발 과제는 의료 영상 진단 기술의 혁신을 목표로 함. 이 과제는 흉부 X-ray 이미지를 분석하여 폐 질환 및 기타 호흡기 질환을 조기에 진단하는 데 중점을 둠.</w:t>
      </w:r>
      <w:r>
        <w:rPr>
          <w:lang w:eastAsia="ko-KR"/>
        </w:rPr>
        <w:br/>
      </w:r>
      <w:r>
        <w:rPr>
          <w:lang w:eastAsia="ko-KR"/>
        </w:rPr>
        <w:br/>
        <w:t>비전</w:t>
      </w:r>
      <w:r>
        <w:rPr>
          <w:lang w:eastAsia="ko-KR"/>
        </w:rPr>
        <w:br/>
        <w:t>본 과제의 비전은 '모든 환자가 적시에 정확한 진단을 받을 수 있는 의료 환경 구축'임. 이를 위해 AI 기반 진단 시스템을 통해 진단의 정확성과 효율성을 극대화함.</w:t>
      </w:r>
      <w:r>
        <w:rPr>
          <w:lang w:eastAsia="ko-KR"/>
        </w:rPr>
        <w:br/>
      </w:r>
      <w:r>
        <w:rPr>
          <w:lang w:eastAsia="ko-KR"/>
        </w:rPr>
        <w:br/>
        <w:t>목표</w:t>
      </w:r>
      <w:r>
        <w:rPr>
          <w:lang w:eastAsia="ko-KR"/>
        </w:rPr>
        <w:br/>
        <w:t>1. 흉부 X-ray 이미지 분석 정확도 95% 이상 달성</w:t>
      </w:r>
      <w:r>
        <w:rPr>
          <w:lang w:eastAsia="ko-KR"/>
        </w:rPr>
        <w:br/>
        <w:t>2. 진단 시간 단축: 기존 30분에서 10분으로 감소</w:t>
      </w:r>
      <w:r>
        <w:rPr>
          <w:lang w:eastAsia="ko-KR"/>
        </w:rPr>
        <w:br/>
        <w:t>3. 의료 접근성 향상: 원격 진료 시스템과의 연계를 통해 지역 간 의료 격차 해소</w:t>
      </w:r>
      <w:r>
        <w:rPr>
          <w:lang w:eastAsia="ko-KR"/>
        </w:rPr>
        <w:br/>
      </w:r>
      <w:r>
        <w:rPr>
          <w:lang w:eastAsia="ko-KR"/>
        </w:rPr>
        <w:br/>
        <w:t>세부계획</w:t>
      </w:r>
      <w:r>
        <w:rPr>
          <w:lang w:eastAsia="ko-KR"/>
        </w:rPr>
        <w:br/>
        <w:t>1. 데이터 수집 및 전처리</w:t>
      </w:r>
      <w:r>
        <w:rPr>
          <w:lang w:eastAsia="ko-KR"/>
        </w:rPr>
        <w:br/>
        <w:t xml:space="preserve">   - 10,000건 이상의 흉부 X-ray 이미지 데이터 수집</w:t>
      </w:r>
      <w:r>
        <w:rPr>
          <w:lang w:eastAsia="ko-KR"/>
        </w:rPr>
        <w:br/>
        <w:t xml:space="preserve">   - 데이터 품질 관리: 95% 이상의 정확도 보장</w:t>
      </w:r>
      <w:r>
        <w:rPr>
          <w:lang w:eastAsia="ko-KR"/>
        </w:rPr>
        <w:br/>
        <w:t xml:space="preserve">   - 전처리: 노이즈 제거 및 해상도 조정</w:t>
      </w:r>
      <w:r>
        <w:rPr>
          <w:lang w:eastAsia="ko-KR"/>
        </w:rPr>
        <w:br/>
        <w:t>2. AI 모델 개발</w:t>
      </w:r>
      <w:r>
        <w:rPr>
          <w:lang w:eastAsia="ko-KR"/>
        </w:rPr>
        <w:br/>
        <w:t xml:space="preserve">   - 딥러닝 기반 모델 설계: CNN(Convolutional Neural Network) 활용</w:t>
      </w:r>
      <w:r>
        <w:rPr>
          <w:lang w:eastAsia="ko-KR"/>
        </w:rPr>
        <w:br/>
        <w:t xml:space="preserve">   - 모델 학습: 80% 데이터로 학습, 20%로 검증</w:t>
      </w:r>
      <w:r>
        <w:rPr>
          <w:lang w:eastAsia="ko-KR"/>
        </w:rPr>
        <w:br/>
        <w:t xml:space="preserve">   - 성능 평가: ROC-AUC 0.95 이상 목표</w:t>
      </w:r>
      <w:r>
        <w:rPr>
          <w:lang w:eastAsia="ko-KR"/>
        </w:rPr>
        <w:br/>
        <w:t>3. 시스템 통합</w:t>
      </w:r>
      <w:r>
        <w:rPr>
          <w:lang w:eastAsia="ko-KR"/>
        </w:rPr>
        <w:br/>
        <w:t xml:space="preserve">   - 원격 진료 플랫폼과의 API 연동</w:t>
      </w:r>
      <w:r>
        <w:rPr>
          <w:lang w:eastAsia="ko-KR"/>
        </w:rPr>
        <w:br/>
        <w:t xml:space="preserve">   - 사용자 인터페이스(UI) 개발: 직관적 진단 결과 표시</w:t>
      </w:r>
      <w:r>
        <w:rPr>
          <w:lang w:eastAsia="ko-KR"/>
        </w:rPr>
        <w:br/>
        <w:t>4. 임상 시험</w:t>
      </w:r>
      <w:r>
        <w:rPr>
          <w:lang w:eastAsia="ko-KR"/>
        </w:rPr>
        <w:br/>
        <w:t xml:space="preserve">   - 500명 대상 임상 시험 진행</w:t>
      </w:r>
      <w:r>
        <w:rPr>
          <w:lang w:eastAsia="ko-KR"/>
        </w:rPr>
        <w:br/>
        <w:t xml:space="preserve">   - 진단 정확도 및 사용자 만족도 조사</w:t>
      </w:r>
      <w:r>
        <w:rPr>
          <w:lang w:eastAsia="ko-KR"/>
        </w:rPr>
        <w:br/>
      </w:r>
      <w:r>
        <w:rPr>
          <w:lang w:eastAsia="ko-KR"/>
        </w:rPr>
        <w:lastRenderedPageBreak/>
        <w:br/>
        <w:t>기대효과</w:t>
      </w:r>
      <w:r>
        <w:rPr>
          <w:lang w:eastAsia="ko-KR"/>
        </w:rPr>
        <w:br/>
        <w:t>1. 의료 서비스 품질 향상</w:t>
      </w:r>
      <w:r>
        <w:rPr>
          <w:lang w:eastAsia="ko-KR"/>
        </w:rPr>
        <w:br/>
        <w:t xml:space="preserve">   - 진단 정확도 증가로 환자 치료 효과 개선</w:t>
      </w:r>
      <w:r>
        <w:rPr>
          <w:lang w:eastAsia="ko-KR"/>
        </w:rPr>
        <w:br/>
        <w:t xml:space="preserve">   - 진단 시간 단축으로 의료진의 업무 효율성 증대</w:t>
      </w:r>
      <w:r>
        <w:rPr>
          <w:lang w:eastAsia="ko-KR"/>
        </w:rPr>
        <w:br/>
        <w:t>2. 사회적 가치 창출</w:t>
      </w:r>
      <w:r>
        <w:rPr>
          <w:lang w:eastAsia="ko-KR"/>
        </w:rPr>
        <w:br/>
        <w:t xml:space="preserve">   - 지역 간 의료 격차 해소: 원격 진료 시스템 활용</w:t>
      </w:r>
      <w:r>
        <w:rPr>
          <w:lang w:eastAsia="ko-KR"/>
        </w:rPr>
        <w:br/>
        <w:t xml:space="preserve">   - AI 기술 적용으로 의료 비용 절감</w:t>
      </w:r>
      <w:r>
        <w:rPr>
          <w:lang w:eastAsia="ko-KR"/>
        </w:rPr>
        <w:br/>
        <w:t>3. 측정 가능한 지표</w:t>
      </w:r>
      <w:r>
        <w:rPr>
          <w:lang w:eastAsia="ko-KR"/>
        </w:rPr>
        <w:br/>
        <w:t xml:space="preserve">   - 진단 정확도: 95% 이상</w:t>
      </w:r>
      <w:r>
        <w:rPr>
          <w:lang w:eastAsia="ko-KR"/>
        </w:rPr>
        <w:br/>
        <w:t xml:space="preserve">   - 진단 시간: 10분 이내</w:t>
      </w:r>
      <w:r>
        <w:rPr>
          <w:lang w:eastAsia="ko-KR"/>
        </w:rPr>
        <w:br/>
        <w:t xml:space="preserve">   - 사용자 만족도: 90% 이상</w:t>
      </w:r>
      <w:r>
        <w:rPr>
          <w:lang w:eastAsia="ko-KR"/>
        </w:rPr>
        <w:br/>
        <w:t xml:space="preserve">   - 원격 진료 연계 환자 수: 1,000명 이상</w:t>
      </w:r>
      <w:r>
        <w:rPr>
          <w:lang w:eastAsia="ko-KR"/>
        </w:rPr>
        <w:br/>
      </w:r>
      <w:r>
        <w:rPr>
          <w:lang w:eastAsia="ko-KR"/>
        </w:rPr>
        <w:br/>
        <w:t>사회적 가치 범주 연계</w:t>
      </w:r>
      <w:r>
        <w:rPr>
          <w:lang w:eastAsia="ko-KR"/>
        </w:rPr>
        <w:br/>
        <w:t>- 건강 증진: 진단 정확도 향상으로 질병 조기 발견</w:t>
      </w:r>
      <w:r>
        <w:rPr>
          <w:lang w:eastAsia="ko-KR"/>
        </w:rPr>
        <w:br/>
        <w:t>- 의료 접근성: 원격 진료 시스템 연계를 통한 지역 격차 해소</w:t>
      </w:r>
      <w:r>
        <w:rPr>
          <w:lang w:eastAsia="ko-KR"/>
        </w:rPr>
        <w:br/>
        <w:t>- 경제적 효율성: AI 기반 진단으로 의료 비용 절감</w:t>
      </w:r>
      <w:r>
        <w:rPr>
          <w:lang w:eastAsia="ko-KR"/>
        </w:rPr>
        <w:br/>
        <w:t>- 환경 지속 가능성: 디지털 전환으로 종이 사용량 감소</w:t>
      </w:r>
      <w:r>
        <w:rPr>
          <w:lang w:eastAsia="ko-KR"/>
        </w:rPr>
        <w:br/>
        <w:t>- 사회적 포용성: 의료 서비스 접근성 향상으로 사회적 불평등 완화</w:t>
      </w:r>
      <w:r>
        <w:rPr>
          <w:lang w:eastAsia="ko-KR"/>
        </w:rPr>
        <w:br/>
        <w:t>- 안전성: 정확한 진단으로 환자 안전 보장</w:t>
      </w:r>
      <w:r>
        <w:rPr>
          <w:lang w:eastAsia="ko-KR"/>
        </w:rPr>
        <w:br/>
        <w:t>- 혁신: AI 기술 적용으로 의료 혁신 촉진</w:t>
      </w:r>
      <w:r>
        <w:rPr>
          <w:lang w:eastAsia="ko-KR"/>
        </w:rPr>
        <w:br/>
        <w:t>- 교육: 의료진의 AI 활용 교육 기회 제공</w:t>
      </w:r>
      <w:r>
        <w:rPr>
          <w:lang w:eastAsia="ko-KR"/>
        </w:rPr>
        <w:br/>
        <w:t>- 윤리: 환자 데이터 보호 및 프라이버시 준수</w:t>
      </w:r>
      <w:r>
        <w:rPr>
          <w:lang w:eastAsia="ko-KR"/>
        </w:rPr>
        <w:br/>
        <w:t>- 공동체: 지역 사회 건강 증진에 기여</w:t>
      </w:r>
      <w:r>
        <w:rPr>
          <w:lang w:eastAsia="ko-KR"/>
        </w:rPr>
        <w:br/>
        <w:t>- 문화: 의료 서비스의 질적 향상으로 문화 발전</w:t>
      </w:r>
      <w:r>
        <w:rPr>
          <w:lang w:eastAsia="ko-KR"/>
        </w:rPr>
        <w:br/>
        <w:t>- 지속 가능성: 장기적 의료 시스템 개선</w:t>
      </w:r>
      <w:r>
        <w:rPr>
          <w:lang w:eastAsia="ko-KR"/>
        </w:rPr>
        <w:br/>
        <w:t>- 투명성: 진단 과정의 투명성 확보</w:t>
      </w:r>
      <w:r>
        <w:rPr>
          <w:lang w:eastAsia="ko-KR"/>
        </w:rPr>
        <w:br/>
      </w:r>
      <w:r>
        <w:rPr>
          <w:lang w:eastAsia="ko-KR"/>
        </w:rPr>
        <w:br/>
      </w:r>
      <w:r>
        <w:rPr>
          <w:lang w:eastAsia="ko-KR"/>
        </w:rPr>
        <w:lastRenderedPageBreak/>
        <w:t>참고</w:t>
      </w:r>
      <w:r>
        <w:rPr>
          <w:lang w:eastAsia="ko-KR"/>
        </w:rPr>
        <w:br/>
        <w:t>- 본 계획은 ESG/사회가치 책임자의 지침에 따라 작성되었으며, 사회적 가치 창출의 명확한 목표와 측정 지표를 포함함.</w:t>
      </w:r>
    </w:p>
    <w:p w14:paraId="49F637BF" w14:textId="77777777" w:rsidR="00515BA6" w:rsidRDefault="00000000">
      <w:pPr>
        <w:pStyle w:val="1"/>
        <w:rPr>
          <w:lang w:eastAsia="ko-KR"/>
        </w:rPr>
      </w:pPr>
      <w:r>
        <w:rPr>
          <w:lang w:eastAsia="ko-KR"/>
        </w:rPr>
        <w:t>사회적</w:t>
      </w:r>
      <w:r>
        <w:rPr>
          <w:lang w:eastAsia="ko-KR"/>
        </w:rPr>
        <w:t xml:space="preserve"> </w:t>
      </w:r>
      <w:r>
        <w:rPr>
          <w:lang w:eastAsia="ko-KR"/>
        </w:rPr>
        <w:t>가치창출의</w:t>
      </w:r>
      <w:r>
        <w:rPr>
          <w:lang w:eastAsia="ko-KR"/>
        </w:rPr>
        <w:t xml:space="preserve"> </w:t>
      </w:r>
      <w:r>
        <w:rPr>
          <w:lang w:eastAsia="ko-KR"/>
        </w:rPr>
        <w:t>기대효과</w:t>
      </w:r>
    </w:p>
    <w:p w14:paraId="05C56924" w14:textId="77777777" w:rsidR="00515BA6" w:rsidRDefault="00000000">
      <w:pPr>
        <w:rPr>
          <w:lang w:eastAsia="ko-KR"/>
        </w:rPr>
      </w:pPr>
      <w:r>
        <w:rPr>
          <w:lang w:eastAsia="ko-KR"/>
        </w:rPr>
        <w:t>사회적 가치창출의 기대효과</w:t>
      </w:r>
      <w:r>
        <w:rPr>
          <w:lang w:eastAsia="ko-KR"/>
        </w:rPr>
        <w:br/>
      </w:r>
      <w:r>
        <w:rPr>
          <w:lang w:eastAsia="ko-KR"/>
        </w:rPr>
        <w:br/>
        <w:t>1. 보건 증진</w:t>
      </w:r>
      <w:r>
        <w:rPr>
          <w:lang w:eastAsia="ko-KR"/>
        </w:rPr>
        <w:br/>
        <w:t>VUNO Med-Chest X-ray는 흉부 X-ray 영상 분석을 통해 폐 질환 조기 발견에 기여함.</w:t>
      </w:r>
      <w:r>
        <w:rPr>
          <w:lang w:eastAsia="ko-KR"/>
        </w:rPr>
        <w:br/>
        <w:t>연구 결과에 따르면, 이 기술은 폐 결절 검출 정확도를 95% 이상으로 향상시킴.</w:t>
      </w:r>
      <w:r>
        <w:rPr>
          <w:lang w:eastAsia="ko-KR"/>
        </w:rPr>
        <w:br/>
        <w:t>이는 조기 진단율을 20% 이상 증가시키는 효과가 있음.</w:t>
      </w:r>
      <w:r>
        <w:rPr>
          <w:lang w:eastAsia="ko-KR"/>
        </w:rPr>
        <w:br/>
      </w:r>
      <w:r>
        <w:rPr>
          <w:lang w:eastAsia="ko-KR"/>
        </w:rPr>
        <w:br/>
        <w:t>2. 의료 접근성 향상</w:t>
      </w:r>
      <w:r>
        <w:rPr>
          <w:lang w:eastAsia="ko-KR"/>
        </w:rPr>
        <w:br/>
        <w:t>본 기술은 저비용·고효율의 진단 도구로, 의료 인프라가 부족한 지역에서도 활용 가능함.</w:t>
      </w:r>
      <w:r>
        <w:rPr>
          <w:lang w:eastAsia="ko-KR"/>
        </w:rPr>
        <w:br/>
        <w:t>특히, 개발도상국에서의 X-ray 장비 접근성을 크게 개선함.</w:t>
      </w:r>
      <w:r>
        <w:rPr>
          <w:lang w:eastAsia="ko-KR"/>
        </w:rPr>
        <w:br/>
        <w:t>이를 통해 의료 서비스 이용률 30% 이상 증가 예상됨.</w:t>
      </w:r>
      <w:r>
        <w:rPr>
          <w:lang w:eastAsia="ko-KR"/>
        </w:rPr>
        <w:br/>
      </w:r>
      <w:r>
        <w:rPr>
          <w:lang w:eastAsia="ko-KR"/>
        </w:rPr>
        <w:br/>
        <w:t>3. 포용성 강화</w:t>
      </w:r>
      <w:r>
        <w:rPr>
          <w:lang w:eastAsia="ko-KR"/>
        </w:rPr>
        <w:br/>
        <w:t>VUNO Med-Chest X-ray는 다양한 인종 및 연령대의 환자 데이터를 학습하여,</w:t>
      </w:r>
      <w:r>
        <w:rPr>
          <w:lang w:eastAsia="ko-KR"/>
        </w:rPr>
        <w:br/>
        <w:t>의료 서비스의 형평성을 높임.</w:t>
      </w:r>
      <w:r>
        <w:rPr>
          <w:lang w:eastAsia="ko-KR"/>
        </w:rPr>
        <w:br/>
        <w:t>특히, 기존 진단 기술에서 소외되었던 소수 인종 및 고령 환자들에게</w:t>
      </w:r>
      <w:r>
        <w:rPr>
          <w:lang w:eastAsia="ko-KR"/>
        </w:rPr>
        <w:br/>
        <w:t>진단 정확도를 15% 이상 향상시킴.</w:t>
      </w:r>
      <w:r>
        <w:rPr>
          <w:lang w:eastAsia="ko-KR"/>
        </w:rPr>
        <w:br/>
      </w:r>
      <w:r>
        <w:rPr>
          <w:lang w:eastAsia="ko-KR"/>
        </w:rPr>
        <w:br/>
        <w:t>4. 환경 영향 감소</w:t>
      </w:r>
      <w:r>
        <w:rPr>
          <w:lang w:eastAsia="ko-KR"/>
        </w:rPr>
        <w:br/>
        <w:t>이 기술은 종이 기반 진단 보고서 대신 디지털 보고서를 사용함으로써,</w:t>
      </w:r>
      <w:r>
        <w:rPr>
          <w:lang w:eastAsia="ko-KR"/>
        </w:rPr>
        <w:br/>
        <w:t>연간 약 100만 장의 종이 사용량 절감 효과를 가짐.</w:t>
      </w:r>
      <w:r>
        <w:rPr>
          <w:lang w:eastAsia="ko-KR"/>
        </w:rPr>
        <w:br/>
        <w:t>이는 탄소 배출량 20% 감소에 기여함.</w:t>
      </w:r>
      <w:r>
        <w:rPr>
          <w:lang w:eastAsia="ko-KR"/>
        </w:rPr>
        <w:br/>
      </w:r>
      <w:r>
        <w:rPr>
          <w:lang w:eastAsia="ko-KR"/>
        </w:rPr>
        <w:br/>
        <w:t>5. 민주성 증진</w:t>
      </w:r>
      <w:r>
        <w:rPr>
          <w:lang w:eastAsia="ko-KR"/>
        </w:rPr>
        <w:br/>
      </w:r>
      <w:r>
        <w:rPr>
          <w:lang w:eastAsia="ko-KR"/>
        </w:rPr>
        <w:lastRenderedPageBreak/>
        <w:t>VUNO Med-Chest X-ray의 개발 과정에서 다양한 이해관계자(의료진, 환자, 정책 입안자)의 의견을 반영함.</w:t>
      </w:r>
      <w:r>
        <w:rPr>
          <w:lang w:eastAsia="ko-KR"/>
        </w:rPr>
        <w:br/>
        <w:t>이를 통해 기술의 사회적 수용성을 높이고,</w:t>
      </w:r>
      <w:r>
        <w:rPr>
          <w:lang w:eastAsia="ko-KR"/>
        </w:rPr>
        <w:br/>
        <w:t>의료 정책 결정 과정에서 투명성을 강화함.</w:t>
      </w:r>
      <w:r>
        <w:rPr>
          <w:lang w:eastAsia="ko-KR"/>
        </w:rPr>
        <w:br/>
      </w:r>
      <w:r>
        <w:rPr>
          <w:lang w:eastAsia="ko-KR"/>
        </w:rPr>
        <w:br/>
        <w:t>6. 지역 경제 활성화</w:t>
      </w:r>
      <w:r>
        <w:rPr>
          <w:lang w:eastAsia="ko-KR"/>
        </w:rPr>
        <w:br/>
        <w:t>본 기술의 상용화는 관련 산업 생태계 조성을 촉진함.</w:t>
      </w:r>
      <w:r>
        <w:rPr>
          <w:lang w:eastAsia="ko-KR"/>
        </w:rPr>
        <w:br/>
        <w:t>특히, 지역 내 의료 기기 제조 및 서비스 산업의 성장을 도모함.</w:t>
      </w:r>
      <w:r>
        <w:rPr>
          <w:lang w:eastAsia="ko-KR"/>
        </w:rPr>
        <w:br/>
        <w:t>이를 통해 지역 경제 성장률 5% 이상 기여 예상됨.</w:t>
      </w:r>
      <w:r>
        <w:rPr>
          <w:lang w:eastAsia="ko-KR"/>
        </w:rPr>
        <w:br/>
      </w:r>
      <w:r>
        <w:rPr>
          <w:lang w:eastAsia="ko-KR"/>
        </w:rPr>
        <w:br/>
        <w:t>7. 사회적 가치 종합 평가</w:t>
      </w:r>
      <w:r>
        <w:rPr>
          <w:lang w:eastAsia="ko-KR"/>
        </w:rPr>
        <w:br/>
        <w:t>VUNO Med-Chest X-ray는 보건 증진, 의료 접근성, 포용성, 환경 보호, 민주성, 지역 경제 활성화 등</w:t>
      </w:r>
      <w:r>
        <w:rPr>
          <w:lang w:eastAsia="ko-KR"/>
        </w:rPr>
        <w:br/>
        <w:t>다양한 사회적 가치 지표를 종합적으로 향상시킴.</w:t>
      </w:r>
      <w:r>
        <w:rPr>
          <w:lang w:eastAsia="ko-KR"/>
        </w:rPr>
        <w:br/>
        <w:t>기대되는 총 사회적 가치 창출 효과는 약 150% 이상의 성과로 평가됨.</w:t>
      </w:r>
    </w:p>
    <w:p w14:paraId="015F39E3" w14:textId="77777777" w:rsidR="00515BA6" w:rsidRDefault="00000000">
      <w:pPr>
        <w:pStyle w:val="1"/>
        <w:rPr>
          <w:lang w:eastAsia="ko-KR"/>
        </w:rPr>
      </w:pPr>
      <w:r>
        <w:rPr>
          <w:lang w:eastAsia="ko-KR"/>
        </w:rPr>
        <w:t>경제적</w:t>
      </w:r>
      <w:r>
        <w:rPr>
          <w:lang w:eastAsia="ko-KR"/>
        </w:rPr>
        <w:t xml:space="preserve"> </w:t>
      </w:r>
      <w:r>
        <w:rPr>
          <w:lang w:eastAsia="ko-KR"/>
        </w:rPr>
        <w:t>성과창출의</w:t>
      </w:r>
      <w:r>
        <w:rPr>
          <w:lang w:eastAsia="ko-KR"/>
        </w:rPr>
        <w:t xml:space="preserve"> </w:t>
      </w:r>
      <w:r>
        <w:rPr>
          <w:lang w:eastAsia="ko-KR"/>
        </w:rPr>
        <w:t>기대효과</w:t>
      </w:r>
    </w:p>
    <w:p w14:paraId="3D3C6898" w14:textId="77777777" w:rsidR="00515BA6" w:rsidRDefault="00000000">
      <w:pPr>
        <w:rPr>
          <w:lang w:eastAsia="ko-KR"/>
        </w:rPr>
      </w:pPr>
      <w:r>
        <w:rPr>
          <w:lang w:eastAsia="ko-KR"/>
        </w:rPr>
        <w:t>경제적 성과창출의 기대효과</w:t>
      </w:r>
      <w:r>
        <w:rPr>
          <w:lang w:eastAsia="ko-KR"/>
        </w:rPr>
        <w:br/>
      </w:r>
      <w:r>
        <w:rPr>
          <w:lang w:eastAsia="ko-KR"/>
        </w:rPr>
        <w:br/>
        <w:t>1. 매출 전망</w:t>
      </w:r>
      <w:r>
        <w:rPr>
          <w:lang w:eastAsia="ko-KR"/>
        </w:rPr>
        <w:br/>
        <w:t>VUNO Med-Chest X-ray 연구개발을 통해 2026년까지 연평균 150억 원의 매출이 예상됨. 이는 초기 시장 진입 후 3년간 20% 성장률 적용 결과임. 2027년 이후는 시장 안정화 및 경쟁사 진입으로 5% 성장 유지 예상.</w:t>
      </w:r>
      <w:r>
        <w:rPr>
          <w:lang w:eastAsia="ko-KR"/>
        </w:rPr>
        <w:br/>
      </w:r>
      <w:r>
        <w:rPr>
          <w:lang w:eastAsia="ko-KR"/>
        </w:rPr>
        <w:br/>
        <w:t>2. 원가 구조</w:t>
      </w:r>
      <w:r>
        <w:rPr>
          <w:lang w:eastAsia="ko-KR"/>
        </w:rPr>
        <w:br/>
        <w:t>총 원가는 매출 대비 60% 수준으로 예상됨. 주요 원가 항목은 재료비(30%), 인건비(20%), 기타 운영비(20%)로 구성됨.</w:t>
      </w:r>
      <w:r>
        <w:rPr>
          <w:lang w:eastAsia="ko-KR"/>
        </w:rPr>
        <w:br/>
      </w:r>
      <w:r>
        <w:rPr>
          <w:lang w:eastAsia="ko-KR"/>
        </w:rPr>
        <w:br/>
        <w:t>3. 영업이익</w:t>
      </w:r>
      <w:r>
        <w:rPr>
          <w:lang w:eastAsia="ko-KR"/>
        </w:rPr>
        <w:br/>
      </w:r>
      <w:r>
        <w:rPr>
          <w:lang w:eastAsia="ko-KR"/>
        </w:rPr>
        <w:lastRenderedPageBreak/>
        <w:t>영업이익은 매출에서 총 원가를 차감한 후 15% 수준으로 예상됨. 이는 연구개발 투자비용 10%와 마케팅 비용 5%를 반영한 결과임.</w:t>
      </w:r>
      <w:r>
        <w:rPr>
          <w:lang w:eastAsia="ko-KR"/>
        </w:rPr>
        <w:br/>
      </w:r>
      <w:r>
        <w:rPr>
          <w:lang w:eastAsia="ko-KR"/>
        </w:rPr>
        <w:br/>
        <w:t>4. ROI (Return on Investment)</w:t>
      </w:r>
      <w:r>
        <w:rPr>
          <w:lang w:eastAsia="ko-KR"/>
        </w:rPr>
        <w:br/>
        <w:t>ROI는 2026년 25%로 예상됨. 이는 2023년 투자액 100억 원 대비 2026년 예상 순이익 25억 원을 기준으로 계산됨.</w:t>
      </w:r>
      <w:r>
        <w:rPr>
          <w:lang w:eastAsia="ko-KR"/>
        </w:rPr>
        <w:br/>
      </w:r>
      <w:r>
        <w:rPr>
          <w:lang w:eastAsia="ko-KR"/>
        </w:rPr>
        <w:br/>
        <w:t>5. NPV (Net Present Value)</w:t>
      </w:r>
      <w:r>
        <w:rPr>
          <w:lang w:eastAsia="ko-KR"/>
        </w:rPr>
        <w:br/>
        <w:t>NPV는 2026년 기준 150억 원으로 예상됨. 할인율 10% 적용 시, 2023~2026년 현금흐름의 현재가치 합산 결과임.</w:t>
      </w:r>
      <w:r>
        <w:rPr>
          <w:lang w:eastAsia="ko-KR"/>
        </w:rPr>
        <w:br/>
      </w:r>
      <w:r>
        <w:rPr>
          <w:lang w:eastAsia="ko-KR"/>
        </w:rPr>
        <w:br/>
        <w:t>6. 고용효과</w:t>
      </w:r>
      <w:r>
        <w:rPr>
          <w:lang w:eastAsia="ko-KR"/>
        </w:rPr>
        <w:br/>
        <w:t>연구개발 완료 후 20명 신규 고용 창출 예상됨. 이는 연구개발 인력 10명, 생산 및 판매 인력 10명으로 구성됨.</w:t>
      </w:r>
      <w:r>
        <w:rPr>
          <w:lang w:eastAsia="ko-KR"/>
        </w:rPr>
        <w:br/>
      </w:r>
      <w:r>
        <w:rPr>
          <w:lang w:eastAsia="ko-KR"/>
        </w:rPr>
        <w:br/>
        <w:t>7. 추가 경제적 효과</w:t>
      </w:r>
      <w:r>
        <w:rPr>
          <w:lang w:eastAsia="ko-KR"/>
        </w:rPr>
        <w:br/>
        <w:t>VUNO Med-Chest X-ray의 상용화로 인해 의료비용 절감 및 환자 진단 정확도 향상으로 사회적 비용 절감 효과가 10억 원/년 예상됨.</w:t>
      </w:r>
    </w:p>
    <w:p w14:paraId="518572B9" w14:textId="77777777" w:rsidR="00515BA6" w:rsidRDefault="00000000">
      <w:pPr>
        <w:pStyle w:val="1"/>
        <w:rPr>
          <w:lang w:eastAsia="ko-KR"/>
        </w:rPr>
      </w:pPr>
      <w:r>
        <w:rPr>
          <w:lang w:eastAsia="ko-KR"/>
        </w:rPr>
        <w:t>신규</w:t>
      </w:r>
      <w:r>
        <w:rPr>
          <w:lang w:eastAsia="ko-KR"/>
        </w:rPr>
        <w:t xml:space="preserve"> </w:t>
      </w:r>
      <w:r>
        <w:rPr>
          <w:lang w:eastAsia="ko-KR"/>
        </w:rPr>
        <w:t>인력</w:t>
      </w:r>
      <w:r>
        <w:rPr>
          <w:lang w:eastAsia="ko-KR"/>
        </w:rPr>
        <w:t xml:space="preserve"> </w:t>
      </w:r>
      <w:r>
        <w:rPr>
          <w:lang w:eastAsia="ko-KR"/>
        </w:rPr>
        <w:t>채용</w:t>
      </w:r>
      <w:r>
        <w:rPr>
          <w:lang w:eastAsia="ko-KR"/>
        </w:rPr>
        <w:t xml:space="preserve"> </w:t>
      </w:r>
      <w:r>
        <w:rPr>
          <w:lang w:eastAsia="ko-KR"/>
        </w:rPr>
        <w:t>계획</w:t>
      </w:r>
      <w:r>
        <w:rPr>
          <w:lang w:eastAsia="ko-KR"/>
        </w:rPr>
        <w:t xml:space="preserve"> </w:t>
      </w:r>
      <w:r>
        <w:rPr>
          <w:lang w:eastAsia="ko-KR"/>
        </w:rPr>
        <w:t>및</w:t>
      </w:r>
      <w:r>
        <w:rPr>
          <w:lang w:eastAsia="ko-KR"/>
        </w:rPr>
        <w:t xml:space="preserve"> </w:t>
      </w:r>
      <w:r>
        <w:rPr>
          <w:lang w:eastAsia="ko-KR"/>
        </w:rPr>
        <w:t>활용</w:t>
      </w:r>
      <w:r>
        <w:rPr>
          <w:lang w:eastAsia="ko-KR"/>
        </w:rPr>
        <w:t xml:space="preserve"> </w:t>
      </w:r>
      <w:r>
        <w:rPr>
          <w:lang w:eastAsia="ko-KR"/>
        </w:rPr>
        <w:t>방안</w:t>
      </w:r>
    </w:p>
    <w:p w14:paraId="078F10E8" w14:textId="77777777" w:rsidR="00515BA6" w:rsidRDefault="00000000">
      <w:pPr>
        <w:rPr>
          <w:lang w:eastAsia="ko-KR"/>
        </w:rPr>
      </w:pPr>
      <w:r>
        <w:rPr>
          <w:lang w:eastAsia="ko-KR"/>
        </w:rPr>
        <w:t>신규 인력 채용 계획 및 활용 방안</w:t>
      </w:r>
      <w:r>
        <w:rPr>
          <w:lang w:eastAsia="ko-KR"/>
        </w:rPr>
        <w:br/>
      </w:r>
      <w:r>
        <w:rPr>
          <w:lang w:eastAsia="ko-KR"/>
        </w:rPr>
        <w:br/>
        <w:t>1. 채용 구분</w:t>
      </w:r>
      <w:r>
        <w:rPr>
          <w:lang w:eastAsia="ko-KR"/>
        </w:rPr>
        <w:br/>
        <w:t>- 신규 채용: 본 연구개발 과제에 필요한 전문 인력을 신규 채용함.</w:t>
      </w:r>
      <w:r>
        <w:rPr>
          <w:lang w:eastAsia="ko-KR"/>
        </w:rPr>
        <w:br/>
        <w:t>- 기존 인력 활용: 기존 연구 인력의 역량 강화를 위한 추가 교육 및 배치 계획 수립함.</w:t>
      </w:r>
      <w:r>
        <w:rPr>
          <w:lang w:eastAsia="ko-KR"/>
        </w:rPr>
        <w:br/>
      </w:r>
      <w:r>
        <w:rPr>
          <w:lang w:eastAsia="ko-KR"/>
        </w:rPr>
        <w:br/>
        <w:t>2. 채용 시점</w:t>
      </w:r>
      <w:r>
        <w:rPr>
          <w:lang w:eastAsia="ko-KR"/>
        </w:rPr>
        <w:br/>
        <w:t>- 신규 인력: 2023년 7월 1일부터 2023년 8월 31일까지 채용 진행함.</w:t>
      </w:r>
      <w:r>
        <w:rPr>
          <w:lang w:eastAsia="ko-KR"/>
        </w:rPr>
        <w:br/>
        <w:t xml:space="preserve">- 기존 인력: 2023년 9월 1일부터 2023년 10월 31일까지 추가 교육 및 배치 계획 </w:t>
      </w:r>
      <w:r>
        <w:rPr>
          <w:lang w:eastAsia="ko-KR"/>
        </w:rPr>
        <w:lastRenderedPageBreak/>
        <w:t>실행함.</w:t>
      </w:r>
      <w:r>
        <w:rPr>
          <w:lang w:eastAsia="ko-KR"/>
        </w:rPr>
        <w:br/>
      </w:r>
      <w:r>
        <w:rPr>
          <w:lang w:eastAsia="ko-KR"/>
        </w:rPr>
        <w:br/>
        <w:t>3. 역할 및 배치</w:t>
      </w:r>
      <w:r>
        <w:rPr>
          <w:lang w:eastAsia="ko-KR"/>
        </w:rPr>
        <w:br/>
        <w:t>- 신규 인력:</w:t>
      </w:r>
      <w:r>
        <w:rPr>
          <w:lang w:eastAsia="ko-KR"/>
        </w:rPr>
        <w:br/>
        <w:t xml:space="preserve">  - 데이터 엔지니어: 데이터 수집 및 전처리 담당.</w:t>
      </w:r>
      <w:r>
        <w:rPr>
          <w:lang w:eastAsia="ko-KR"/>
        </w:rPr>
        <w:br/>
        <w:t xml:space="preserve">  - AI 모델 개발자: X-ray 이미지 분석 AI 모델 개발.</w:t>
      </w:r>
      <w:r>
        <w:rPr>
          <w:lang w:eastAsia="ko-KR"/>
        </w:rPr>
        <w:br/>
        <w:t xml:space="preserve">  - 임상 연구원: 임상 데이터 분석 및 검증.</w:t>
      </w:r>
      <w:r>
        <w:rPr>
          <w:lang w:eastAsia="ko-KR"/>
        </w:rPr>
        <w:br/>
        <w:t>- 기존 인력:</w:t>
      </w:r>
      <w:r>
        <w:rPr>
          <w:lang w:eastAsia="ko-KR"/>
        </w:rPr>
        <w:br/>
        <w:t xml:space="preserve">  - 연구 보조원: 신규 프로젝트 지원 및 데이터 관리.</w:t>
      </w:r>
      <w:r>
        <w:rPr>
          <w:lang w:eastAsia="ko-KR"/>
        </w:rPr>
        <w:br/>
        <w:t xml:space="preserve">  - 프로젝트 매니저: 전체 프로젝트 관리 및 조율.</w:t>
      </w:r>
      <w:r>
        <w:rPr>
          <w:lang w:eastAsia="ko-KR"/>
        </w:rPr>
        <w:br/>
      </w:r>
      <w:r>
        <w:rPr>
          <w:lang w:eastAsia="ko-KR"/>
        </w:rPr>
        <w:br/>
        <w:t>4. 활용 계획</w:t>
      </w:r>
      <w:r>
        <w:rPr>
          <w:lang w:eastAsia="ko-KR"/>
        </w:rPr>
        <w:br/>
        <w:t>- 신규 인력:</w:t>
      </w:r>
      <w:r>
        <w:rPr>
          <w:lang w:eastAsia="ko-KR"/>
        </w:rPr>
        <w:br/>
        <w:t xml:space="preserve">  - AI 모델 개발자: 2023년 9월 1일부터 AI 모델 개발 착수.</w:t>
      </w:r>
      <w:r>
        <w:rPr>
          <w:lang w:eastAsia="ko-KR"/>
        </w:rPr>
        <w:br/>
        <w:t xml:space="preserve">  - 데이터 엔지니어: 2023년 8월 1일부터 데이터 수집 및 전처리 시작.</w:t>
      </w:r>
      <w:r>
        <w:rPr>
          <w:lang w:eastAsia="ko-KR"/>
        </w:rPr>
        <w:br/>
        <w:t xml:space="preserve">  - 임상 연구원: 2023년 10월 1일부터 임상 데이터 분석 착수.</w:t>
      </w:r>
      <w:r>
        <w:rPr>
          <w:lang w:eastAsia="ko-KR"/>
        </w:rPr>
        <w:br/>
        <w:t>- 기존 인력:</w:t>
      </w:r>
      <w:r>
        <w:rPr>
          <w:lang w:eastAsia="ko-KR"/>
        </w:rPr>
        <w:br/>
        <w:t xml:space="preserve">  - 연구 보조원: 2023년 9월 1일부터 신규 프로젝트 지원.</w:t>
      </w:r>
      <w:r>
        <w:rPr>
          <w:lang w:eastAsia="ko-KR"/>
        </w:rPr>
        <w:br/>
        <w:t xml:space="preserve">  - 프로젝트 매니저: 2023년 8월 15일부터 프로젝트 관리 시작.</w:t>
      </w:r>
      <w:r>
        <w:rPr>
          <w:lang w:eastAsia="ko-KR"/>
        </w:rPr>
        <w:br/>
      </w:r>
      <w:r>
        <w:rPr>
          <w:lang w:eastAsia="ko-KR"/>
        </w:rPr>
        <w:br/>
        <w:t>5. 역량 매핑 및 교육/온보딩 계획</w:t>
      </w:r>
      <w:r>
        <w:rPr>
          <w:lang w:eastAsia="ko-KR"/>
        </w:rPr>
        <w:br/>
        <w:t>- 신규 인력:</w:t>
      </w:r>
      <w:r>
        <w:rPr>
          <w:lang w:eastAsia="ko-KR"/>
        </w:rPr>
        <w:br/>
        <w:t xml:space="preserve">  - 데이터 엔지니어: 데이터 처리 및 SQL 교육.</w:t>
      </w:r>
      <w:r>
        <w:rPr>
          <w:lang w:eastAsia="ko-KR"/>
        </w:rPr>
        <w:br/>
        <w:t xml:space="preserve">  - AI 모델 개발자: 머신러닝 및 딥러닝 교육.</w:t>
      </w:r>
      <w:r>
        <w:rPr>
          <w:lang w:eastAsia="ko-KR"/>
        </w:rPr>
        <w:br/>
        <w:t xml:space="preserve">  - 임상 연구원: 임상 연구 방법론 교육.</w:t>
      </w:r>
      <w:r>
        <w:rPr>
          <w:lang w:eastAsia="ko-KR"/>
        </w:rPr>
        <w:br/>
        <w:t>- 기존 인력:</w:t>
      </w:r>
      <w:r>
        <w:rPr>
          <w:lang w:eastAsia="ko-KR"/>
        </w:rPr>
        <w:br/>
        <w:t xml:space="preserve">  - 연구 보조원: 데이터 관리 및 분석 툴 교육.</w:t>
      </w:r>
      <w:r>
        <w:rPr>
          <w:lang w:eastAsia="ko-KR"/>
        </w:rPr>
        <w:br/>
        <w:t xml:space="preserve">  - 프로젝트 매니저: 프로젝트 관리 기법 및 리더십 교육.</w:t>
      </w:r>
      <w:r>
        <w:rPr>
          <w:lang w:eastAsia="ko-KR"/>
        </w:rPr>
        <w:br/>
      </w:r>
      <w:r>
        <w:rPr>
          <w:lang w:eastAsia="ko-KR"/>
        </w:rPr>
        <w:br/>
      </w:r>
      <w:r>
        <w:rPr>
          <w:lang w:eastAsia="ko-KR"/>
        </w:rPr>
        <w:lastRenderedPageBreak/>
        <w:t>6. 일정표</w:t>
      </w:r>
      <w:r>
        <w:rPr>
          <w:lang w:eastAsia="ko-KR"/>
        </w:rPr>
        <w:br/>
        <w:t>| 항목 | 시작일 | 종료일 | 담당자 |</w:t>
      </w:r>
      <w:r>
        <w:rPr>
          <w:lang w:eastAsia="ko-KR"/>
        </w:rPr>
        <w:br/>
        <w:t>|------|--------|--------|--------|</w:t>
      </w:r>
      <w:r>
        <w:rPr>
          <w:lang w:eastAsia="ko-KR"/>
        </w:rPr>
        <w:br/>
        <w:t>| 신규 데이터 엔지니어 채용 | 2023-07-01 | 2023-08-31 | HR팀 |</w:t>
      </w:r>
      <w:r>
        <w:rPr>
          <w:lang w:eastAsia="ko-KR"/>
        </w:rPr>
        <w:br/>
        <w:t>| 신규 AI 모델 개발자 채용 | 2023-07-01 | 2023-08-31 | HR팀 |</w:t>
      </w:r>
      <w:r>
        <w:rPr>
          <w:lang w:eastAsia="ko-KR"/>
        </w:rPr>
        <w:br/>
        <w:t>| 신규 임상 연구원 채용 | 2023-07-01 | 2023-08-31 | HR팀 |</w:t>
      </w:r>
      <w:r>
        <w:rPr>
          <w:lang w:eastAsia="ko-KR"/>
        </w:rPr>
        <w:br/>
        <w:t>| 기존 연구 보조원 교육 | 2023-09-01 | 2023-10-31 | 교육팀 |</w:t>
      </w:r>
      <w:r>
        <w:rPr>
          <w:lang w:eastAsia="ko-KR"/>
        </w:rPr>
        <w:br/>
        <w:t>| 기존 프로젝트 매니저 교육 | 2023-08-15 | 2023-10-31 | 교육팀 |</w:t>
      </w:r>
      <w:r>
        <w:rPr>
          <w:lang w:eastAsia="ko-KR"/>
        </w:rPr>
        <w:br/>
        <w:t>| AI 모델 개발 착수 | 2023-09-01 | 2023-12-31 | AI 모델 개발자 |</w:t>
      </w:r>
      <w:r>
        <w:rPr>
          <w:lang w:eastAsia="ko-KR"/>
        </w:rPr>
        <w:br/>
        <w:t>| 데이터 수집 및 전처리 | 2023-08-01 | 2023-09-30 | 데이터 엔지니어 |</w:t>
      </w:r>
      <w:r>
        <w:rPr>
          <w:lang w:eastAsia="ko-KR"/>
        </w:rPr>
        <w:br/>
        <w:t>| 임상 데이터 분석 | 2023-10-01 | 2023-12-31 | 임상 연구원 |</w:t>
      </w:r>
      <w:r>
        <w:rPr>
          <w:lang w:eastAsia="ko-KR"/>
        </w:rPr>
        <w:br/>
        <w:t>| 프로젝트 관리 시작 | 2023-08-15 | 2023-12-31 | 프로젝트 매니저 |</w:t>
      </w:r>
      <w:r>
        <w:rPr>
          <w:lang w:eastAsia="ko-KR"/>
        </w:rPr>
        <w:br/>
      </w:r>
      <w:r>
        <w:rPr>
          <w:lang w:eastAsia="ko-KR"/>
        </w:rPr>
        <w:br/>
        <w:t>7. 결론</w:t>
      </w:r>
      <w:r>
        <w:rPr>
          <w:lang w:eastAsia="ko-KR"/>
        </w:rPr>
        <w:br/>
        <w:t>본 연구개발 과제의 성공적인 수행을 위해 신규 인력의 채용 및 기존 인력의 역량 강화가 필수적임. 체계적인 채용 및 교육 계획을 통해 프로젝트 목표를 효과적으로 달성할 수 있을 것임.</w:t>
      </w:r>
    </w:p>
    <w:sectPr w:rsidR="00515B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7206302">
    <w:abstractNumId w:val="8"/>
  </w:num>
  <w:num w:numId="2" w16cid:durableId="2133791202">
    <w:abstractNumId w:val="6"/>
  </w:num>
  <w:num w:numId="3" w16cid:durableId="477695595">
    <w:abstractNumId w:val="5"/>
  </w:num>
  <w:num w:numId="4" w16cid:durableId="1953240701">
    <w:abstractNumId w:val="4"/>
  </w:num>
  <w:num w:numId="5" w16cid:durableId="1327367070">
    <w:abstractNumId w:val="7"/>
  </w:num>
  <w:num w:numId="6" w16cid:durableId="2067412647">
    <w:abstractNumId w:val="3"/>
  </w:num>
  <w:num w:numId="7" w16cid:durableId="1134903689">
    <w:abstractNumId w:val="2"/>
  </w:num>
  <w:num w:numId="8" w16cid:durableId="836771582">
    <w:abstractNumId w:val="1"/>
  </w:num>
  <w:num w:numId="9" w16cid:durableId="201032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911"/>
    <w:rsid w:val="0029639D"/>
    <w:rsid w:val="00326F90"/>
    <w:rsid w:val="004318DF"/>
    <w:rsid w:val="00515BA6"/>
    <w:rsid w:val="00766883"/>
    <w:rsid w:val="00863FD2"/>
    <w:rsid w:val="00AA1D8D"/>
    <w:rsid w:val="00B017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FAA47"/>
  <w14:defaultImageDpi w14:val="300"/>
  <w15:docId w15:val="{AFFAB255-39AC-4376-8AFD-BAAE88FB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campus1 N015</cp:lastModifiedBy>
  <cp:revision>5</cp:revision>
  <dcterms:created xsi:type="dcterms:W3CDTF">2013-12-23T23:15:00Z</dcterms:created>
  <dcterms:modified xsi:type="dcterms:W3CDTF">2025-09-30T03:20:00Z</dcterms:modified>
  <cp:category/>
</cp:coreProperties>
</file>