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연구개발과제의 필요성</w:t>
      </w:r>
    </w:p>
    <w:p>
      <w:pPr>
        <w:pStyle w:val="Normal"/>
      </w:pPr>
      <w:r>
        <w:t>---</w:t>
        <w:br/>
        <w:t>연구개발과제의 필요성</w:t>
        <w:br/>
        <w:br/>
        <w:t>현황 및 문제점</w:t>
        <w:br/>
        <w:t>VUNO Med-Chest X-ray는 흉부 X-ray 영상 분석을 위한 인공지능 기반 솔루션으로, 현재 의료 현장에서의 활용 가능성이 크게 주목받고 있습니다. 그러나 기존 X-ray 영상 분석 시스템은 다음과 같은 문제점을 안고 있습니다:</w:t>
        <w:br/>
        <w:br/>
        <w:t>1. 정확도 부족: 기존 시스템은 병변 검출의 정확도가 낮아, 특히 미세한 병변이나 복잡한 패턴을 인식하는 데 한계가 있습니다. 이는 오진율 증가로 이어져 환자 안전에 직접적인 영향을 미칩니다.</w:t>
        <w:br/>
        <w:t>2. 처리 속도 지연: 기존 시스템은 대량의 X-ray 데이터를 처리하는 데 시간이 오래 걸려, 응급 상황에서의 신속한 진단이 어렵습니다.</w:t>
        <w:br/>
        <w:t>3. 의료진의 업무 부담: 수작업으로 X-ray 영상을 분석하는 과정은 의료진의 업무 부담을 가중시키며, 이는 진료 품질 저하로 이어질 수 있습니다.</w:t>
        <w:br/>
        <w:br/>
        <w:t>시장 규모 및 성장률</w:t>
        <w:br/>
        <w:t>흉부 X-ray 시장은 지속적으로 성장하고 있으며, 2023년 글로벌 시장 규모는 약 10억 달러로 추정됩니다. 특히, 인공지능(AI) 기반 의료 영상 분석 시장은 연평균 성장률(CAGR) 20% 이상으로 예측되고 있습니다. 이는 VUNO Med-Chest X-ray와 같은 혁신적인 솔루션의 시장 진입 가능성을 높입니다.</w:t>
        <w:br/>
        <w:br/>
        <w:t>규제 및 정책 요구</w:t>
        <w:br/>
        <w:t>의료기기 규제 측면에서, VUNO Med-Chest X-ray는 FDA 및 CE 인증을 필요로 합니다. 그러나 현재 AI 기반 의료기기에 대한 규제 체계가 충분히 마련되지 않은 상태입니다. 이는 다음과 같은 정책 요구를 수반합니다:</w:t>
        <w:br/>
        <w:br/>
        <w:t>1. 명확한 규제 가이드라인: AI 기반 의료기기의 안전성과 유효성을 평가할 수 있는 명확한 규제 가이드라인이 필요합니다.</w:t>
        <w:br/>
        <w:t>2. 임상 시험 요건 강화: AI 시스템의 임상 시험 요건을 강화하여, 실제 임상 환경에서의 성능을 검증할 필요가 있습니다.</w:t>
        <w:br/>
        <w:t>3. 데이터 보안 및 프라이버시 보호: 의료 데이터의 보안과 프라이버시 보호를 위한 법적 요구사항이 강화되어야 합니다.</w:t>
        <w:br/>
        <w:br/>
        <w:t>해결 필요성</w:t>
        <w:br/>
        <w:t>VUNO Med-Chest X-ray의 개발은 이러한 문제점을 해결할 수 있는 혁신적인 접근법을 제공합니다.</w:t>
        <w:br/>
        <w:br/>
        <w:t>1. 정확도 향상: 최신 딥러닝 기술을 적용하여 병변 검출의 정확도를 높이고, 오진율을 감소시킬 수 있습니다.</w:t>
        <w:br/>
        <w:t>2. 처리 속도 개선: 병렬 처리 및 최적화된 알고리즘을 통해 대량의 X-ray 데이터를 신속하게 분석할 수 있습니다.</w:t>
        <w:br/>
        <w:t>3. 의료진의 업무 효율성 증대: 자동화된 분석 시스템을 통해 의료진의 업무 부담을 줄이고, 진료 품질을 향상시킬 수 있습니다.</w:t>
        <w:br/>
        <w:br/>
        <w:t>따라서, VUNO Med-Chest X-ray의 연구개발은 의료 현장에서의 실질적인 문제 해결과 더불어, 시장 성장 및 규제 환경 변화에 대응하는 중요한 과제가 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