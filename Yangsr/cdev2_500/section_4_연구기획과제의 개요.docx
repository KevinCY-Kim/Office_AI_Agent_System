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연구기획과제의 개요</w:t>
      </w:r>
    </w:p>
    <w:p>
      <w:pPr>
        <w:pStyle w:val="Normal"/>
      </w:pPr>
      <w:r>
        <w:t>연구기획과제의 개요</w:t>
        <w:br/>
        <w:br/>
        <w:t>1. 연구개발 과제명</w:t>
        <w:br/>
        <w:t>VUNO Med-Chest X-ray</w:t>
        <w:br/>
        <w:br/>
        <w:t>2. 연구개발 기간</w:t>
        <w:br/>
        <w:t>2023년 6월 1일 ~</w:t>
        <w:br/>
        <w:br/>
        <w:t>3. 연구개발 목적</w:t>
        <w:br/>
        <w:t>본 과제는 흉부 X-ray 이미지를 활용한 인공지능 기반 진단 시스템 개발을 목표로 한다. 특히, 폐 질환 및 결핵 등 주요 호흡기 질환을 조기에 진단할 수 있는 알고리즘을 구축한다. 이를 통해 의료 현장에서의 진단 정확도를 향상시키고, 의료진의 업무 부담을 경감시키는 것을 지향한다.</w:t>
        <w:br/>
        <w:br/>
        <w:t>4. 연구개발 필요성</w:t>
        <w:br/>
        <w:t>현재 의료 현장에서 흉부 X-ray는 필수적인 진단 도구로 사용되지만, 판독의 주관성과 시간 소모가 큰 문제로 지적된다. 특히, 결핵 및 폐암과 같은 중증 질환의 조기 발견이 지연될 경우 환자의 예후가 크게 악화될 수 있다. 본 과제는 이러한 문제를 해결하기 위해, 인공지능 기술을 도입하여 판독의 객관성과 효율성을 높이는 데 중점을 둔다.</w:t>
        <w:br/>
        <w:br/>
        <w:t>5. 기대효과</w:t>
        <w:br/>
        <w:t>본 과제를 통해 개발된 시스템은 다음과 같은 기대효과를 가진다:</w:t>
        <w:br/>
        <w:t>- 진단 정확도 향상: 인공지능 알고리즘을 통해 흉부 X-ray 이미지의 병변 검출 및 분류 정확도를 높인다.</w:t>
        <w:br/>
        <w:t>- 의료진 업무 경감: 자동화된 판독 시스템으로 의료진의 진단 시간을 단축하고, 보다 중요한 환자 관리에 집중할 수 있도록 지원한다.</w:t>
        <w:br/>
        <w:t>- 조기 진단 가능성 증대: 결핵, 폐암 등 중증 질환의 조기 발견 가능성을 높여 환자의 생존율을 향상시킨다.</w:t>
        <w:br/>
        <w:t>- 의료 접근성 개선: 인공지능 기반 시스템은 다양한 의료 환경에서 적용 가능하여, 의료 인프라가 부족한 지역에서도 효과적인 진단 서비스를 제공할 수 있다.</w:t>
        <w:br/>
        <w:br/>
        <w:t>6. 기술적 규격 및 범위</w:t>
        <w:br/>
        <w:t>- 데이터셋: 흉부 X-ray 이미지 10,000장 이상, 다양한 질환 및 연령대를 포함.</w:t>
        <w:br/>
        <w:t>- 알고리즘: 딥러닝 기반 CNN(Convolutional Neural Network) 모델 사용.</w:t>
        <w:br/>
        <w:t>- 성능 지표: 정확도(Accuracy), 민감도(Sensitivity), 특이도(Specificity) 등 주요 진단 성능 지표 평가.</w:t>
        <w:br/>
        <w:t>- 적용 환경: 병원 내 PACS(Picture Archiving and Communication System) 및 모바일 디바이스 지원.</w:t>
        <w:br/>
        <w:br/>
        <w:t>7. 결론</w:t>
        <w:br/>
        <w:t>VUNO Med-Chest X-ray 과제는 인공지능 기술을 통해 흉부 X-ray 진단의 혁신을 추구하며, 의료 현장에서의 실질적인 문제 해결과 환자 예후 개선을 목표로 한다. 본 과제를 통해 구축된 시스템은 향후 의료 서비스의 질을 높이고, 보다 많은 환자에게 혜택을 제공할 것으로 기대된다.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