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기술개발 핵심어(키워드)</w:t>
      </w:r>
    </w:p>
    <w:p>
      <w:pPr>
        <w:pStyle w:val="Normal"/>
      </w:pPr>
      <w:r>
        <w:t>1. 인공지능(Artificial Intelligence, AI)</w:t>
        <w:br/>
        <w:t>2. 의료영상(Medical Imaging)</w:t>
        <w:br/>
        <w:t>3. 흉부 엑스레이(Chest X-ray)</w:t>
        <w:br/>
        <w:t>4. 컴퓨터 비전(Computer Vision)</w:t>
        <w:br/>
        <w:t>5. 딥러닝(Deep Learning)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