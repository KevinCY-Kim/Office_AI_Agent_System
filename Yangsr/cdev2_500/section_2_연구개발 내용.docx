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연구개발 내용</w:t>
      </w:r>
    </w:p>
    <w:p>
      <w:pPr>
        <w:pStyle w:val="Normal"/>
      </w:pPr>
      <w:r>
        <w:t>---</w:t>
        <w:br/>
        <w:br/>
        <w:t>연구개발 내용</w:t>
        <w:br/>
        <w:br/>
        <w:t>1. 기술 요소</w:t>
        <w:br/>
        <w:t>VUNO Med-Chest X-ray는 흉부 X-ray 이미지를 분석하여 폐 질환 및 기타 이상 소견을 자동으로 진단하는 AI 기반 의료 솔루션입니다. 핵심 기술 요소는 다음과 같습니다:</w:t>
        <w:br/>
        <w:br/>
        <w:t>- 딥러닝 모델: CNN(Convolutional Neural Network) 아키텍처를 기반으로 한 이미지 분류 및 객체 탐지 모델.</w:t>
        <w:br/>
        <w:t>- 데이터 전처리: 노이즈 제거, 이미지 정규화, 증강 기법을 통한 데이터 품질 향상.</w:t>
        <w:br/>
        <w:t>- 후처리 알고리즘: 진단 결과의 신뢰성을 높이기 위한 임계값 조정 및 다중 모델 앙상블 기법.</w:t>
        <w:br/>
        <w:br/>
        <w:t>2. 서브태스크</w:t>
        <w:br/>
        <w:t>- 데이터 수집 및 라벨링: 10,000건 이상의 흉부 X-ray 이미지 수집 및 전문의가 라벨링.</w:t>
        <w:br/>
        <w:t>- 모델 학습 및 검증: 80:20 비율로 데이터 분할, 교차 검증 적용.</w:t>
        <w:br/>
        <w:t>- 성능 평가: 민감도(Sensitivity), 특이도(Specificity), 정확도(Accuracy) 지표 활용.</w:t>
        <w:br/>
        <w:br/>
        <w:t>3. 인터페이스</w:t>
        <w:br/>
        <w:t>- 사용자 인터페이스(UI): 웹 기반 대시보드, 직관적 시각화 제공.</w:t>
        <w:br/>
        <w:t>- API 연동: RESTful API를 통해 병원 시스템과의 통합 지원.</w:t>
        <w:br/>
        <w:t>- 데이터 입력: CSV, DICOM 포맷 지원.</w:t>
        <w:br/>
        <w:br/>
        <w:t>4. 데이터/시스템 흐름</w:t>
        <w:br/>
        <w:t>1. 데이터 입력: 병원 시스템에서 DICOM 포맷으로 이미지 전송.</w:t>
        <w:br/>
        <w:t>2. 전처리: 서버에서 이미지 전처리 및 모델 입력 준비.</w:t>
        <w:br/>
        <w:t>3. 모델 추론: 딥러닝 모델이 이미지를 분석하여 진단 결과 생성.</w:t>
        <w:br/>
        <w:t>4. 결과 출력: 웹 대시보드에 시각화 및 API를 통해 병원 시스템에 전송.</w:t>
        <w:br/>
        <w:br/>
        <w:t>5. 표준·규격·평가계획</w:t>
        <w:br/>
        <w:t>- 표준: IEEE 11073(의료 데이터 통신 표준), HL7(의료 정보 교환 표준) 준수.</w:t>
        <w:br/>
        <w:t>- 규격: FDA 510(k) 인증 기준, CE 마크 획득 목표.</w:t>
        <w:br/>
        <w:t>- 평가계획:</w:t>
        <w:br/>
        <w:t xml:space="preserve">  - 내부 검증: 3개월 내 5,000건 데이터로 성능 테스트.</w:t>
        <w:br/>
        <w:t xml:space="preserve">  - 외부 검증: 3개 병원과의 임상 시험 진행, 1,000건 이상 데이터 수집.</w:t>
        <w:br/>
        <w:t xml:space="preserve">  - 사용자 피드백: 100명 이상의 의료 전문가 대상 설문 조사.</w:t>
        <w:br/>
        <w:br/>
        <w:t>---</w:t>
        <w:br/>
        <w:br/>
        <w:t>참고: 본 문서는 VUNO Med-Chest X-ray의 연구개발 내용을 체계적으로 정리한 것으로, 기술 요소, 서브태스크, 인터페이스, 데이터/시스템 흐름, 표준·규격·평가계획을 포함합니다. 각 항목은 명확한 목표와 기술적 세부사항을 제시하여 연구 개발의 방향성을 명확히 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