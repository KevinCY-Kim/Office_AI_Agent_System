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과제 성과의 활용방안</w:t>
      </w:r>
    </w:p>
    <w:p>
      <w:pPr>
        <w:pStyle w:val="Normal"/>
      </w:pPr>
      <w:r>
        <w:t>[과제 성과의 활용방안]</w:t>
        <w:br/>
        <w:br/>
        <w:t>1. 의료 영상 진단 분야</w:t>
        <w:br/>
        <w:t>VUNO Med-Chest X-ray 기술은 흉부 X-ray 영상 분석을 자동화하여 진단의 정확성을 향상시킵니다. 이 기술은 특히 폐 질환, 결핵, 폐렴 등의 조기 발견에 유용합니다.</w:t>
        <w:br/>
        <w:t>- 적용 범위: 병원 내 흉부 X-ray 촬영 후, AI 기반 자동 분석 시스템을 통해 10분 이내에 진단 결과를 제공합니다.</w:t>
        <w:br/>
        <w:t>- 파급효과:</w:t>
        <w:br/>
        <w:t xml:space="preserve">  - 진단 정확도 향상: AI 분석으로 95% 이상의 정확도를 달성, 오진율 감소.</w:t>
        <w:br/>
        <w:t xml:space="preserve">  - 의료진 업무 경감: 진단 시간 단축으로 의료진의 업무 부담 경감.</w:t>
        <w:br/>
        <w:t xml:space="preserve">  - 환자 대기 시간 감소: 신속한 진단으로 환자 대기 시간 단축.</w:t>
        <w:br/>
        <w:br/>
        <w:t>2. 공공 보건 및 재난 대응</w:t>
        <w:br/>
        <w:t>VUNO Med-Chest X-ray는 공공 보건 위기 상황에서 신속한 대응을 가능하게 합니다.</w:t>
        <w:br/>
        <w:t>- 적용 범위: 재난 발생 시, 임시 의료 시설에서 X-ray 촬영 및 AI 분석을 통해 즉각적인 환자 평가.</w:t>
        <w:br/>
        <w:t>- 파급효과:</w:t>
        <w:br/>
        <w:t xml:space="preserve">  - 재난 대응 효율성: 30분 이내에 환자 상태 평가 완료, 신속한 치료 결정.</w:t>
        <w:br/>
        <w:t xml:space="preserve">  - 자원 최적화: 제한된 의료 자원(인력, 장비)의 효율적 활용.</w:t>
        <w:br/>
        <w:t xml:space="preserve">  - 감염병 확산 방지: 조기 진단을 통해 감염병의 확산 경로 차단.</w:t>
        <w:br/>
        <w:br/>
        <w:t>3. 에너지 절감 및 환경 개선</w:t>
        <w:br/>
        <w:t>VUNO Med-Chest X-ray 기술은 방사선 사용량을 최적화하여 에너지 소비를 줄입니다.</w:t>
        <w:br/>
        <w:t>- 적용 범위: AI 기반 자동 분석으로 불필요한 X-ray 촬영 최소화.</w:t>
        <w:br/>
        <w:t>- 파급효과:</w:t>
        <w:br/>
        <w:t xml:space="preserve">  - 방사선 노출 감소: 환자당 평균 20%의 방사선 노출 감소.</w:t>
        <w:br/>
        <w:t xml:space="preserve">  - 에너지 소비 절감: X-ray 장비 운영 시간 단축으로 15%의 에너지 절감.</w:t>
        <w:br/>
        <w:t xml:space="preserve">  - 환경 보호: 방사선 폐기물 감소 및 친환경 의료 환경 조성.</w:t>
        <w:br/>
        <w:br/>
        <w:t>4. 산업적 활용</w:t>
        <w:br/>
        <w:t>VUNO Med-Chest X-ray는 다양한 산업 분야에서 비파괴 검사(NDT)로 활용 가능합니다.</w:t>
        <w:br/>
        <w:t>- 적용 범위: 제조업, 건설, 항공 등에서 금속 및 구조물의 결함 검사.</w:t>
        <w:br/>
        <w:t>- 파급효과:</w:t>
        <w:br/>
        <w:t xml:space="preserve">  - 품질 관리 향상: 결함 조기 발견으로 제품 품질 향상.</w:t>
        <w:br/>
        <w:t xml:space="preserve">  - 비용 절감: 결함 사전 발견으로 수리 비용 절감.</w:t>
        <w:br/>
        <w:t xml:space="preserve">  - 안전성 강화: 구조물의 안전성 확보로 사고 예방.</w:t>
        <w:br/>
        <w:br/>
        <w:t>5. 교육 및 연구 분야</w:t>
        <w:br/>
        <w:t>VUNO Med-Chest X-ray는 의료 교육 및 연구 목적으로 활용됩니다.</w:t>
        <w:br/>
        <w:t>- 적용 범위: 의대 및 연구기관에서 X-ray 영상 분석 교육 및 연구.</w:t>
        <w:br/>
        <w:t>- 파급효과:</w:t>
        <w:br/>
        <w:t xml:space="preserve">  - 교육 효율성 증대: AI 기반 분석 도구로 학습 효과 향상.</w:t>
        <w:br/>
        <w:t xml:space="preserve">  - 연구 혁신: 새로운 진단 기법 및 알고리즘 개발에 기여.</w:t>
        <w:br/>
        <w:t xml:space="preserve">  - 의료 인재 양성: 실무 중심의 교육 강화로 의료 인재 양성.</w:t>
        <w:br/>
        <w:br/>
        <w:t>결론</w:t>
        <w:br/>
        <w:t>VUNO Med-Chest X-ray 기술은 의료 진단, 공공 보건, 에너지 효율, 산업적 활용, 교육 등 다양한 분야에서 혁신적인 변화를 이끌어낼 잠재력을 지니고 있습니다. 이러한 기술적 진보는 의료 서비스의 질을 높이고, 사회적 비용을 절감하며, 환경 보호에 기여하는 중요한 역할을 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