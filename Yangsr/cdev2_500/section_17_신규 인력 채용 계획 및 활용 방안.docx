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신규 인력 채용 계획 및 활용 방안</w:t>
      </w:r>
    </w:p>
    <w:p>
      <w:pPr>
        <w:pStyle w:val="Normal"/>
      </w:pPr>
      <w:r>
        <w:t>---</w:t>
        <w:br/>
        <w:t>[신규 인력 채용 계획 및 활용 방안]</w:t>
        <w:br/>
        <w:br/>
        <w:t>1. 신규 인력 채용 계획</w:t>
        <w:br/>
        <w:br/>
        <w:t>1.1 채용 구분</w:t>
        <w:br/>
        <w:t>- 신규 채용: 본 연구개발 과제에 필요한 전문 인력을 신규 채용할 예정입니다.</w:t>
        <w:br/>
        <w:t>- 채용 시점: 2023년 7월 1일</w:t>
        <w:br/>
        <w:br/>
        <w:t>1.2 채용 역할 및 배치</w:t>
        <w:br/>
        <w:t>- 역할: VUNO Med-Chest X-ray 프로젝트 개발 및 운영</w:t>
        <w:br/>
        <w:t xml:space="preserve">  - 데이터 엔지니어: 데이터 수집 및 전처리</w:t>
        <w:br/>
        <w:t xml:space="preserve">  - AI 연구원: 딥러닝 모델 개발 및 최적화</w:t>
        <w:br/>
        <w:t xml:space="preserve">  - 소프트웨어 엔지니어: 시스템 통합 및 API 개발</w:t>
        <w:br/>
        <w:t>- 배치: 연구개발팀 내 프로젝트 전담 팀 구성</w:t>
        <w:br/>
        <w:t xml:space="preserve">  - 데이터 엔지니어는 데이터 관리 부서에 배치</w:t>
        <w:br/>
        <w:t xml:space="preserve">  - AI 연구원과 소프트웨어 엔지니어는 프로젝트 팀에 직접 배치</w:t>
        <w:br/>
        <w:br/>
        <w:t>1.3 활용 계획</w:t>
        <w:br/>
        <w:t>- 단기 활용:</w:t>
        <w:br/>
        <w:t xml:space="preserve">  - 데이터 엔지니어는 초기 데이터 수집 및 정제 작업에 투입</w:t>
        <w:br/>
        <w:t xml:space="preserve">  - AI 연구원과 소프트웨어 엔지니어는 모델 개발 및 시스템 구축 시작</w:t>
        <w:br/>
        <w:t>- 중기 활용:</w:t>
        <w:br/>
        <w:t xml:space="preserve">  - 데이터 엔지니어는 데이터 품질 관리 및 추가 데이터 수집 담당</w:t>
        <w:br/>
        <w:t xml:space="preserve">  - AI 연구원과 소프트웨어 엔지니어는 모델 성능 개선 및 시스템 확장</w:t>
        <w:br/>
        <w:t>- 장기 활용:</w:t>
        <w:br/>
        <w:t xml:space="preserve">  - 프로젝트 완료 후, AI 연구원과 소프트웨어 엔지니어는 유사 프로젝트 지원</w:t>
        <w:br/>
        <w:t xml:space="preserve">  - 데이터 엔지니어는 데이터 기반 의사결정 지원 역할 수행</w:t>
        <w:br/>
        <w:br/>
        <w:t>2. 역량 매핑 및 교육/온보딩 계획</w:t>
        <w:br/>
        <w:br/>
        <w:t>2.1 역량 매핑</w:t>
        <w:br/>
        <w:t>- 데이터 엔지니어:</w:t>
        <w:br/>
        <w:t xml:space="preserve">  - 필수 역량: SQL, Python, 데이터 처리 라이브러리</w:t>
        <w:br/>
        <w:t xml:space="preserve">  - 추가 역량: 빅데이터 기술, 클라우드 서비스</w:t>
        <w:br/>
        <w:t>- AI 연구원:</w:t>
        <w:br/>
        <w:t xml:space="preserve">  - 필수 역량: 딥러닝 프레임워크(TensorFlow, PyTorch), 머신러닝 알고리즘</w:t>
        <w:br/>
        <w:t xml:space="preserve">  - 추가 역량: 컴퓨터 비전, 자연어 처리</w:t>
        <w:br/>
        <w:t>- 소프트웨어 엔지니어:</w:t>
        <w:br/>
        <w:t xml:space="preserve">  - 필수 역량: Java/Python, RESTful API, 데이터베이스 관리</w:t>
        <w:br/>
        <w:t xml:space="preserve">  - 추가 역량: DevOps, CI/CD 파이프라인</w:t>
        <w:br/>
        <w:br/>
        <w:t>2.2 교육/온보딩 계획</w:t>
        <w:br/>
        <w:t>- 오리엔테이션:</w:t>
        <w:br/>
        <w:t xml:space="preserve">  - 1일 차: 회사 소개, 프로젝트 목표 및 역할 설명</w:t>
        <w:br/>
        <w:t xml:space="preserve">  - 2일 차: 팀 소개 및 협업 도구 사용법 교육</w:t>
        <w:br/>
        <w:t>- 전문 교육:</w:t>
        <w:br/>
        <w:t xml:space="preserve">  - 데이터 엔지니어: 2주 간 데이터 처리 및 SQL 심화 교육</w:t>
        <w:br/>
        <w:t xml:space="preserve">  - AI 연구원: 3주 간 딥러닝 모델 개발 워크숍</w:t>
        <w:br/>
        <w:t xml:space="preserve">  - 소프트웨어 엔지니어: 2주 간 API 개발 및 테스트 자동화 교육</w:t>
        <w:br/>
        <w:t>- 멘토링 프로그램:</w:t>
        <w:br/>
        <w:t xml:space="preserve">  - 각 역할별 선임 직원과의 1:1 멘토링</w:t>
        <w:br/>
        <w:t xml:space="preserve">  - 3개월 간 주기적 피드백 및 성과 리뷰</w:t>
        <w:br/>
        <w:br/>
        <w:t>2.3 일정표</w:t>
        <w:br/>
        <w:t>| 단계 | 날짜 | 내용 |</w:t>
        <w:br/>
        <w:t>|------|------|------|</w:t>
        <w:br/>
        <w:t>| 1일 차 | 2023-07-01 | 오리엔테이션 |</w:t>
        <w:br/>
        <w:t>| 2일 차 | 2023-07-02 | 팀 소개 및 협업 도구 교육 |</w:t>
        <w:br/>
        <w:t>| 7일 차 | 2023-07-07 | 데이터 엔지니어 전문 교육 시작 |</w:t>
        <w:br/>
        <w:t>| 14일 차 | 2023-07-14 | AI 연구원 전문 교육 시작 |</w:t>
        <w:br/>
        <w:t>| 21일 차 | 2023-07-21 | 소프트웨어 엔지니어 전문 교육 시작 |</w:t>
        <w:br/>
        <w:t>| 3개월 차 | 2023-09-30 | 멘토링 프로그램 시작 및 첫 피드백 세션 |</w:t>
        <w:br/>
        <w:br/>
        <w:t>---</w:t>
        <w:br/>
        <w:br/>
        <w:t>참고:</w:t>
        <w:br/>
        <w:t>- 본 계획은 연구개발 과제의 성공적인 수행을 위해 설계되었습니다.</w:t>
        <w:br/>
        <w:t>- 각 인력의 역량 강화를 통해 프로젝트 목표 달성에 기여할 것입니다.</w:t>
        <w:br/>
        <w:t>- 지속적인 피드백과 멘토링을 통해 인력의 성장을 지원합니다.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